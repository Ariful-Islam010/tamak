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Calibri" w:hAnsi="Calibri"/>
          <w:b/>
          <w:color w:val="0F172A"/>
          <w:sz w:val="48"/>
        </w:rPr>
        <w:t>QuitMate - Tobacco Awareness App</w:t>
      </w:r>
    </w:p>
    <w:p>
      <w:pPr>
        <w:spacing w:after="360"/>
        <w:jc w:val="center"/>
      </w:pPr>
      <w:r>
        <w:rPr>
          <w:rFonts w:ascii="Calibri" w:hAnsi="Calibri"/>
          <w:i/>
          <w:color w:val="475569"/>
          <w:sz w:val="26"/>
        </w:rPr>
        <w:t>Complete PlantUML Code Specifications (10 Activity, 10 Sequence, 10 Swimlane Diagrams)</w:t>
      </w:r>
    </w:p>
    <w:p>
      <w:pPr>
        <w:spacing w:after="240"/>
      </w:pPr>
    </w:p>
    <w:p>
      <w:pPr>
        <w:keepNext/>
        <w:spacing w:before="360" w:after="160"/>
      </w:pPr>
      <w:r>
        <w:rPr>
          <w:rFonts w:ascii="Calibri" w:hAnsi="Calibri"/>
          <w:b/>
          <w:color w:val="1E3A8A"/>
          <w:sz w:val="36"/>
        </w:rPr>
        <w:t>7. Activity Diagrams</w:t>
      </w: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8"/>
        </w:rPr>
        <w:t>7.1 Activity Diagram for Manage Profile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8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@startuml</w:t>
              <w:br/>
              <w:t>title 7.1 Activity Diagram for Manage Profile</w:t>
              <w:br/>
              <w:br/>
              <w:t>start</w:t>
              <w:br/>
              <w:t>:Open profile assessment screen;</w:t>
              <w:br/>
              <w:t>:Display profile form fields &amp; smoking habit assessment questions;</w:t>
              <w:br/>
              <w:t>:Enter personal details (age, gender, institution, smoking per day, stick price);</w:t>
              <w:br/>
              <w:t>if (Validate profile data?) then (Valid)</w:t>
              <w:br/>
              <w:t xml:space="preserve">  :Store updated profile details in system;</w:t>
              <w:br/>
              <w:t xml:space="preserve">  :Calculate initial baseline expenditure &amp; stats;</w:t>
              <w:br/>
              <w:t xml:space="preserve">  :Display profile updated confirmation;</w:t>
              <w:br/>
              <w:t>else (Invalid / Missing Info)</w:t>
              <w:br/>
              <w:t xml:space="preserve">  :Display field validation error messages;</w:t>
              <w:br/>
              <w:t xml:space="preserve">  :Prompt user to correct input;</w:t>
              <w:br/>
              <w:t xml:space="preserve">  :Correct invalid input fields;</w:t>
              <w:br/>
              <w:t>endif</w:t>
              <w:br/>
              <w:t>stop</w:t>
              <w:br/>
              <w:t>@enduml</w:t>
            </w:r>
          </w:p>
        </w:tc>
      </w:tr>
    </w:tbl>
    <w:p>
      <w:pPr>
        <w:spacing w:before="0" w:after="160"/>
      </w:pP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8"/>
        </w:rPr>
        <w:t>7.2 Activity Diagram for Set Quit Date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8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@startuml</w:t>
              <w:br/>
              <w:t>title 7.2 Activity Diagram for Set Quit Date</w:t>
              <w:br/>
              <w:br/>
              <w:t>start</w:t>
              <w:br/>
              <w:t>:Open Quit Plan setup section;</w:t>
              <w:br/>
              <w:t>:Prompt target quit date and cigarette/pack cost;</w:t>
              <w:br/>
              <w:t>:Select target date and cost per stick/pack;</w:t>
              <w:br/>
              <w:t>if (Is selected quit date valid?) then (Valid Future Date)</w:t>
              <w:br/>
              <w:t xml:space="preserve">  :Save target quit date parameter;</w:t>
              <w:br/>
              <w:t xml:space="preserve">  :Calculate daily baseline tobacco cost;</w:t>
              <w:br/>
              <w:t xml:space="preserve">  :Confirm successful quit date setup;</w:t>
              <w:br/>
              <w:t>else (Invalid / Past Date)</w:t>
              <w:br/>
              <w:t xml:space="preserve">  :Display invalid date error message;</w:t>
              <w:br/>
              <w:t xml:space="preserve">  :Prompt user to select a valid date;</w:t>
              <w:br/>
              <w:t xml:space="preserve">  :Select valid target date;</w:t>
              <w:br/>
              <w:t>endif</w:t>
              <w:br/>
              <w:t>stop</w:t>
              <w:br/>
              <w:t>@startuml</w:t>
            </w:r>
          </w:p>
        </w:tc>
      </w:tr>
    </w:tbl>
    <w:p>
      <w:pPr>
        <w:spacing w:before="0" w:after="160"/>
      </w:pP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8"/>
        </w:rPr>
        <w:t>7.3 Activity Diagram for View Quit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8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@startuml</w:t>
              <w:br/>
              <w:t>title 7.3 Activity Diagram for View Quit Plan</w:t>
              <w:br/>
              <w:br/>
              <w:t>start</w:t>
              <w:br/>
              <w:t>:Navigate to Quit Plan screen;</w:t>
              <w:br/>
              <w:t>if (Check server connection) then (Online)</w:t>
              <w:br/>
              <w:t xml:space="preserve">  :Fetch stage milestones &amp; progress calculations from server;</w:t>
              <w:br/>
              <w:t xml:space="preserve">  :Render stage cards, recovery timeline, and personalized advice;</w:t>
              <w:br/>
              <w:t>else (Offline)</w:t>
              <w:br/>
              <w:t xml:space="preserve">  :Detect lack of server connectivity;</w:t>
              <w:br/>
              <w:t xml:space="preserve">  :Retrieve locally cached quit plan data;</w:t>
              <w:br/>
              <w:t xml:space="preserve">  :Render quit plan in offline mode;</w:t>
              <w:br/>
              <w:t>endif</w:t>
              <w:br/>
              <w:t>:View plan stages and health milestones;</w:t>
              <w:br/>
              <w:t>stop</w:t>
              <w:br/>
              <w:t>@startuml</w:t>
            </w:r>
          </w:p>
        </w:tc>
      </w:tr>
    </w:tbl>
    <w:p>
      <w:pPr>
        <w:spacing w:before="0" w:after="160"/>
      </w:pP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8"/>
        </w:rPr>
        <w:t>7.4 Activity Diagram for Daily Check-in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8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@startuml</w:t>
              <w:br/>
              <w:t>title 7.4 Activity Diagram for Daily Check-in</w:t>
              <w:br/>
              <w:br/>
              <w:t>start</w:t>
              <w:br/>
              <w:t>:Initiate daily check-in from dashboard;</w:t>
              <w:br/>
              <w:t>:Display craving intensity score (1-10), mood rating, and cigarettes smoked;</w:t>
              <w:br/>
              <w:t>:Complete entries and submit check-in;</w:t>
              <w:br/>
              <w:t>if (Check existing entry for today) then (New Entry)</w:t>
              <w:br/>
              <w:t xml:space="preserve">  :Validate check-in data;</w:t>
              <w:br/>
              <w:t xml:space="preserve">  :Record check-in record in database;</w:t>
              <w:br/>
              <w:t xml:space="preserve">  :Increment clean streak count;</w:t>
              <w:br/>
              <w:t xml:space="preserve">  :Compute earned Streak Badges;</w:t>
              <w:br/>
              <w:t>else (Already Logged Today)</w:t>
              <w:br/>
              <w:t xml:space="preserve">  :Detect check-in already logged today;</w:t>
              <w:br/>
              <w:t xml:space="preserve">  :Prompt update existing check-in entry;</w:t>
              <w:br/>
              <w:t xml:space="preserve">  :Update existing check-in record;</w:t>
              <w:br/>
              <w:t>endif</w:t>
              <w:br/>
              <w:t>:Display check-in summary and streak animation;</w:t>
              <w:br/>
              <w:t>stop</w:t>
              <w:br/>
              <w:t>@startuml</w:t>
            </w:r>
          </w:p>
        </w:tc>
      </w:tr>
    </w:tbl>
    <w:p>
      <w:pPr>
        <w:spacing w:before="0" w:after="160"/>
      </w:pP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8"/>
        </w:rPr>
        <w:t>7.5 Activity Diagram for Track Saving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8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@startuml</w:t>
              <w:br/>
              <w:t>title 7.5 Activity Diagram for Track Saving</w:t>
              <w:br/>
              <w:br/>
              <w:t>start</w:t>
              <w:br/>
              <w:t>:Open Money Saver screen;</w:t>
              <w:br/>
              <w:t>:Calculate accumulated money saved based on quit date &amp; daily cost;</w:t>
              <w:br/>
              <w:t>:View total saved amount and existing wishlist items;</w:t>
              <w:br/>
              <w:t>:Add new wishlist item with target price;</w:t>
              <w:br/>
              <w:t>if (Validate target price?) then (Valid Positive Amount)</w:t>
              <w:br/>
              <w:t xml:space="preserve">  :Save wishlist item to user profile;</w:t>
              <w:br/>
              <w:t xml:space="preserve">  :Compute progress percentage for each wishlist goal;</w:t>
              <w:br/>
              <w:t xml:space="preserve">  :Display active savings progress bar &amp; milestone metrics;</w:t>
              <w:br/>
              <w:t>else (Invalid / Zero Amount)</w:t>
              <w:br/>
              <w:t xml:space="preserve">  :Display error message (Invalid target price);</w:t>
              <w:br/>
              <w:t xml:space="preserve">  :Prompt for valid positive amount;</w:t>
              <w:br/>
              <w:t xml:space="preserve">  :Correct target price input;</w:t>
              <w:br/>
              <w:t>endif</w:t>
              <w:br/>
              <w:t>stop</w:t>
              <w:br/>
              <w:t>@startuml</w:t>
            </w:r>
          </w:p>
        </w:tc>
      </w:tr>
    </w:tbl>
    <w:p>
      <w:pPr>
        <w:spacing w:before="0" w:after="160"/>
      </w:pP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8"/>
        </w:rPr>
        <w:t>7.6 Activity Diagram for Craving Support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8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@startuml</w:t>
              <w:br/>
              <w:t>title 7.6 Activity Diagram for Craving Support</w:t>
              <w:br/>
              <w:br/>
              <w:t>start</w:t>
              <w:br/>
              <w:t>:Tap red emergency SOS button on dashboard;</w:t>
              <w:br/>
              <w:t>:Launch high-priority SOS Support Hub;</w:t>
              <w:br/>
              <w:t>:Present craving intervention tools (5-Min Timer, Guided 4-7-8 Breathing, Distraction);</w:t>
              <w:br/>
              <w:t>if (Select intervention or exit?) then (Select Tool)</w:t>
              <w:br/>
              <w:t xml:space="preserve">  :Log SOS event for craving analytics;</w:t>
              <w:br/>
              <w:t xml:space="preserve">  :Launch selected emergency intervention mode;</w:t>
              <w:br/>
              <w:t>else (Quick Exit)</w:t>
              <w:br/>
              <w:t xml:space="preserve">  :Close SOS Hub;</w:t>
              <w:br/>
              <w:t xml:space="preserve">  :Log short SOS session duration;</w:t>
              <w:br/>
              <w:t xml:space="preserve">  :Return dashboard to normal state;</w:t>
              <w:br/>
              <w:t>endif</w:t>
              <w:br/>
              <w:t>stop</w:t>
              <w:br/>
              <w:t>@startuml</w:t>
            </w:r>
          </w:p>
        </w:tc>
      </w:tr>
    </w:tbl>
    <w:p>
      <w:pPr>
        <w:spacing w:before="0" w:after="160"/>
      </w:pP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8"/>
        </w:rPr>
        <w:t>7.7 Activity Diagram for Start Survival Timer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8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@startuml</w:t>
              <w:br/>
              <w:t>title 7.7 Activity Diagram for Start Survival Timer</w:t>
              <w:br/>
              <w:br/>
              <w:t>start</w:t>
              <w:br/>
              <w:t>:Select 5-Minute Survival Timer from SOS hub;</w:t>
              <w:br/>
              <w:t>:Initialize 300-second countdown clock with motivational quotes;</w:t>
              <w:br/>
              <w:t>repeat</w:t>
              <w:br/>
              <w:t xml:space="preserve">  :Tick down second-by-second;</w:t>
              <w:br/>
              <w:t xml:space="preserve">  :Display rotating survival tips;</w:t>
              <w:br/>
              <w:t>backward:Continue countdown;</w:t>
              <w:br/>
              <w:t>repeat while (Timer &gt; 0 AND Not Cancelled?) is (Yes)</w:t>
              <w:br/>
              <w:t>-&gt; No;</w:t>
              <w:br/>
              <w:br/>
              <w:t>if (Did countdown reach 0:00?) then (Completed)</w:t>
              <w:br/>
              <w:t xml:space="preserve">  :Countdown reaches 0:00;</w:t>
              <w:br/>
              <w:t xml:space="preserve">  :Play completion audio signal;</w:t>
              <w:br/>
              <w:t xml:space="preserve">  :Display success badge dialog;</w:t>
              <w:br/>
              <w:t xml:space="preserve">  :Confirm feeling relieved;</w:t>
              <w:br/>
              <w:t>else (Cancelled Early)</w:t>
              <w:br/>
              <w:t xml:space="preserve">  :Tap cancel button before 300s elapse;</w:t>
              <w:br/>
              <w:t xml:space="preserve">  :Stop countdown timer loop;</w:t>
              <w:br/>
              <w:t xml:space="preserve">  :Offer alternative breathing tool;</w:t>
              <w:br/>
              <w:t xml:space="preserve">  :Switch to breathing tool;</w:t>
              <w:br/>
              <w:t>endif</w:t>
              <w:br/>
              <w:t>stop</w:t>
              <w:br/>
              <w:t>@startuml</w:t>
            </w:r>
          </w:p>
        </w:tc>
      </w:tr>
    </w:tbl>
    <w:p>
      <w:pPr>
        <w:spacing w:before="0" w:after="160"/>
      </w:pP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8"/>
        </w:rPr>
        <w:t>7.8 Activity Diagram for Breathing Exercise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8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@startuml</w:t>
              <w:br/>
              <w:t>title 7.8 Activity Diagram for Breathing Exercise</w:t>
              <w:br/>
              <w:br/>
              <w:t>start</w:t>
              <w:br/>
              <w:t>:Select Guided Breathing exercise from SOS Hub;</w:t>
              <w:br/>
              <w:t>:Check device audio settings;</w:t>
              <w:br/>
              <w:t>if (Audio Status?) then (Audio Enabled)</w:t>
              <w:br/>
              <w:t xml:space="preserve">  :Display animated breathing circle with sound cues;</w:t>
              <w:br/>
              <w:t>else (Audio Muted)</w:t>
              <w:br/>
              <w:t xml:space="preserve">  :Display visual color-coded animation cues;</w:t>
              <w:br/>
              <w:t>endif</w:t>
              <w:br/>
              <w:br/>
              <w:t>repeat</w:t>
              <w:br/>
              <w:t xml:space="preserve">  :Inhale phase (4 seconds - expanding circle);</w:t>
              <w:br/>
              <w:t xml:space="preserve">  :Hold phase (7 seconds - holding circle);</w:t>
              <w:br/>
              <w:t xml:space="preserve">  :Exhale phase (8 seconds - contracting circle);</w:t>
              <w:br/>
              <w:t>backward:Next cycle;</w:t>
              <w:br/>
              <w:t>repeat while (Target cycles remaining?) is (Yes)</w:t>
              <w:br/>
              <w:t>-&gt; No;</w:t>
              <w:br/>
              <w:br/>
              <w:t>:Finish breathing session;</w:t>
              <w:br/>
              <w:t>:Play calming audio/visual feedback;</w:t>
              <w:br/>
              <w:t>:Experience reduced physical tension;</w:t>
              <w:br/>
              <w:t>stop</w:t>
              <w:br/>
              <w:t>@startuml</w:t>
            </w:r>
          </w:p>
        </w:tc>
      </w:tr>
    </w:tbl>
    <w:p>
      <w:pPr>
        <w:spacing w:before="0" w:after="160"/>
      </w:pP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8"/>
        </w:rPr>
        <w:t>7.9 Activity Diagram for Quick Distraction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8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@startuml</w:t>
              <w:br/>
              <w:t>title 7.9 Activity Diagram for Quick Distraction</w:t>
              <w:br/>
              <w:br/>
              <w:t>start</w:t>
              <w:br/>
              <w:t>:Open Quick Distractions from SOS Hub;</w:t>
              <w:br/>
              <w:t>:Present distraction choices (Drink Water, Walk Counter, Sound Distraction);</w:t>
              <w:br/>
              <w:t>:Select distraction activity;</w:t>
              <w:br/>
              <w:t>if (Switch activity choice?) then (Keep Selected Activity)</w:t>
              <w:br/>
              <w:t xml:space="preserve">  :Execute interactive activity actions;</w:t>
              <w:br/>
              <w:t xml:space="preserve">  :Play sensory sound/visual feedback;</w:t>
              <w:br/>
              <w:t>else (Change Activity)</w:t>
              <w:br/>
              <w:t xml:space="preserve">  :Switch activity (e.g. Walking to Sound Distraction);</w:t>
              <w:br/>
              <w:t xml:space="preserve">  :Activate new activity interface;</w:t>
              <w:br/>
              <w:t>endif</w:t>
              <w:br/>
              <w:t>:Confirm activity completion;</w:t>
              <w:br/>
              <w:t>:Record completed distraction task in logs;</w:t>
              <w:br/>
              <w:t>stop</w:t>
              <w:br/>
              <w:t>@startuml</w:t>
            </w:r>
          </w:p>
        </w:tc>
      </w:tr>
    </w:tbl>
    <w:p>
      <w:pPr>
        <w:spacing w:before="0" w:after="160"/>
      </w:pP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8"/>
        </w:rPr>
        <w:t>7.10 Activity Diagram for Access Peer Support Group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8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@startuml</w:t>
              <w:br/>
              <w:t>title 7.10 Activity Diagram for Access Peer Support Group</w:t>
              <w:br/>
              <w:br/>
              <w:t>start</w:t>
              <w:br/>
              <w:t>:Enter Peer Support section;</w:t>
              <w:br/>
              <w:t>:Fetch and display recent group chat messages;</w:t>
              <w:br/>
              <w:t>:Type a supportive group message;</w:t>
              <w:br/>
              <w:t>:Tap Send button;</w:t>
              <w:br/>
              <w:t>if (Validate message text?) then (Non-empty Text)</w:t>
              <w:br/>
              <w:t xml:space="preserve">  :Post message payload to backend chat endpoint;</w:t>
              <w:br/>
              <w:t xml:space="preserve">  :Broadcast message to active group members;</w:t>
              <w:br/>
              <w:t xml:space="preserve">  :Render message in real-time chat feed;</w:t>
              <w:br/>
              <w:t>else (Empty Text)</w:t>
              <w:br/>
              <w:t xml:space="preserve">  :Detect empty text string;</w:t>
              <w:br/>
              <w:t xml:space="preserve">  :Keep send button disabled;</w:t>
              <w:br/>
              <w:t xml:space="preserve">  :Prompt user to enter valid text;</w:t>
              <w:br/>
              <w:t xml:space="preserve">  :Type valid text message;</w:t>
              <w:br/>
              <w:t>endif</w:t>
              <w:br/>
              <w:t>stop</w:t>
              <w:br/>
              <w:t>@startuml</w:t>
            </w:r>
          </w:p>
        </w:tc>
      </w:tr>
    </w:tbl>
    <w:p>
      <w:pPr>
        <w:spacing w:before="0" w:after="160"/>
      </w:pPr>
    </w:p>
    <w:p>
      <w:pPr>
        <w:keepNext/>
        <w:spacing w:before="360" w:after="160"/>
      </w:pPr>
      <w:r>
        <w:rPr>
          <w:rFonts w:ascii="Calibri" w:hAnsi="Calibri"/>
          <w:b/>
          <w:color w:val="1E3A8A"/>
          <w:sz w:val="36"/>
        </w:rPr>
        <w:t>8. Sequence Diagrams</w:t>
      </w: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8"/>
        </w:rPr>
        <w:t>8.1 Sequence Diagram for Manage Profile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8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@startuml</w:t>
              <w:br/>
              <w:t>title 8.1 Sequence Diagram for Manage Profile</w:t>
              <w:br/>
              <w:br/>
              <w:t>actor "Tobacco Quitter" as User</w:t>
              <w:br/>
              <w:t>participant "App UI" as UI</w:t>
              <w:br/>
              <w:t>participant "Backend System" as Backend</w:t>
              <w:br/>
              <w:t>database "Database" as DB</w:t>
              <w:br/>
              <w:br/>
              <w:t>User -&gt; UI: 1. Open profile assessment screen</w:t>
              <w:br/>
              <w:t>activate UI</w:t>
              <w:br/>
              <w:t>UI -&gt; User: 2. Display profile form &amp; assessment questions</w:t>
              <w:br/>
              <w:t>User -&gt; UI: 3. Submit profile info (age, gender, stick price, cigarettes/day)</w:t>
              <w:br/>
              <w:t>UI -&gt; Backend: 4. Send profile payload for validation</w:t>
              <w:br/>
              <w:t>activate Backend</w:t>
              <w:br/>
              <w:br/>
              <w:t>alt Valid Data Flow</w:t>
              <w:br/>
              <w:t xml:space="preserve">    Backend -&gt; DB: 5. Store user profile record</w:t>
              <w:br/>
              <w:t xml:space="preserve">    activate DB</w:t>
              <w:br/>
              <w:t xml:space="preserve">    DB --&gt; Backend: Profile stored successfully</w:t>
              <w:br/>
              <w:t xml:space="preserve">    deactivate DB</w:t>
              <w:br/>
              <w:t xml:space="preserve">    Backend -&gt; Backend: Calculate baseline financial stats</w:t>
              <w:br/>
              <w:t xml:space="preserve">    Backend --&gt; UI: 6. Return success status &amp; baseline stats</w:t>
              <w:br/>
              <w:t xml:space="preserve">    UI --&gt; User: Display profile updated confirmation</w:t>
              <w:br/>
              <w:t>else Invalid Data Flow</w:t>
              <w:br/>
              <w:t xml:space="preserve">    Backend --&gt; UI: Return validation errors</w:t>
              <w:br/>
              <w:t xml:space="preserve">    UI --&gt; User: Display error feedback (Prompt correction)</w:t>
              <w:br/>
              <w:t>end</w:t>
              <w:br/>
              <w:br/>
              <w:t>deactivate Backend</w:t>
              <w:br/>
              <w:t>deactivate UI</w:t>
              <w:br/>
              <w:t>@startuml</w:t>
            </w:r>
          </w:p>
        </w:tc>
      </w:tr>
    </w:tbl>
    <w:p>
      <w:pPr>
        <w:spacing w:before="0" w:after="160"/>
      </w:pP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8"/>
        </w:rPr>
        <w:t>8.2 Sequence Diagram for Set Quit Date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8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@startuml</w:t>
              <w:br/>
              <w:t>title 8.2 Sequence Diagram for Set Quit Date</w:t>
              <w:br/>
              <w:br/>
              <w:t>actor "Tobacco Quitter" as User</w:t>
              <w:br/>
              <w:t>participant "App UI" as UI</w:t>
              <w:br/>
              <w:t>participant "Backend System" as Backend</w:t>
              <w:br/>
              <w:t>database "Database" as DB</w:t>
              <w:br/>
              <w:br/>
              <w:t>User -&gt; UI: 1. Navigate to Quit Plan setup screen</w:t>
              <w:br/>
              <w:t>activate UI</w:t>
              <w:br/>
              <w:t>UI -&gt; User: 2. Prompt for target quit date and stick/pack cost</w:t>
              <w:br/>
              <w:t>User -&gt; UI: 3. Select target quit date &amp; cost per stick</w:t>
              <w:br/>
              <w:t>UI -&gt; Backend: 4. Send quit date payload for validation</w:t>
              <w:br/>
              <w:t>activate Backend</w:t>
              <w:br/>
              <w:br/>
              <w:t>alt Valid Date Selection</w:t>
              <w:br/>
              <w:t xml:space="preserve">    Backend -&gt; Backend: Validate date within allowed range</w:t>
              <w:br/>
              <w:t xml:space="preserve">    Backend -&gt; DB: 5. Save target quit date &amp; daily cost parameters</w:t>
              <w:br/>
              <w:t xml:space="preserve">    activate DB</w:t>
              <w:br/>
              <w:t xml:space="preserve">    DB --&gt; Backend: Data saved confirmation</w:t>
              <w:br/>
              <w:t xml:space="preserve">    deactivate DB</w:t>
              <w:br/>
              <w:t xml:space="preserve">    Backend -&gt; Backend: Compute daily financial baseline</w:t>
              <w:br/>
              <w:t xml:space="preserve">    Backend --&gt; UI: 6. Return quit plan initialization success</w:t>
              <w:br/>
              <w:t xml:space="preserve">    UI --&gt; User: Display setup confirmation message</w:t>
              <w:br/>
              <w:t>else Past Date Selected</w:t>
              <w:br/>
              <w:t xml:space="preserve">    Backend --&gt; UI: Return invalid date error</w:t>
              <w:br/>
              <w:t xml:space="preserve">    UI --&gt; User: Prompt to select a valid date</w:t>
              <w:br/>
              <w:t>end</w:t>
              <w:br/>
              <w:br/>
              <w:t>deactivate Backend</w:t>
              <w:br/>
              <w:t>deactivate UI</w:t>
              <w:br/>
              <w:t>@startuml</w:t>
            </w:r>
          </w:p>
        </w:tc>
      </w:tr>
    </w:tbl>
    <w:p>
      <w:pPr>
        <w:spacing w:before="0" w:after="160"/>
      </w:pP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8"/>
        </w:rPr>
        <w:t>8.3 Sequence Diagram for View Quit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8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@startuml</w:t>
              <w:br/>
              <w:t>title 8.3 Sequence Diagram for View Quit Plan</w:t>
              <w:br/>
              <w:br/>
              <w:t>actor "Tobacco Quitter" as User</w:t>
              <w:br/>
              <w:t>participant "App UI" as UI</w:t>
              <w:br/>
              <w:t>participant "Local Storage (Hive)" as Storage</w:t>
              <w:br/>
              <w:t>participant "Backend System" as Backend</w:t>
              <w:br/>
              <w:t>database "Database" as DB</w:t>
              <w:br/>
              <w:br/>
              <w:t>User -&gt; UI: 1. Open Quit Plan section</w:t>
              <w:br/>
              <w:t>activate UI</w:t>
              <w:br/>
              <w:t>UI -&gt; UI: Check network connectivity</w:t>
              <w:br/>
              <w:br/>
              <w:t>alt Online Mode</w:t>
              <w:br/>
              <w:t xml:space="preserve">    UI -&gt; Backend: 2. Fetch quit plan details (Quit Date based)</w:t>
              <w:br/>
              <w:t xml:space="preserve">    activate Backend</w:t>
              <w:br/>
              <w:t xml:space="preserve">    Backend -&gt; DB: Retrieve user milestones &amp; health timeline</w:t>
              <w:br/>
              <w:t xml:space="preserve">    activate DB</w:t>
              <w:br/>
              <w:t xml:space="preserve">    DB --&gt; Backend: Return quit plan data</w:t>
              <w:br/>
              <w:t xml:space="preserve">    deactivate DB</w:t>
              <w:br/>
              <w:t xml:space="preserve">    Backend --&gt; UI: 3. Return quit plan stages &amp; advice</w:t>
              <w:br/>
              <w:t xml:space="preserve">    deactivate Backend</w:t>
              <w:br/>
              <w:t xml:space="preserve">    UI -&gt; Storage: Cache updated quit plan locally</w:t>
              <w:br/>
              <w:t>else Offline Mode</w:t>
              <w:br/>
              <w:t xml:space="preserve">    UI -&gt; Storage: 2b. Retrieve locally cached quit plan</w:t>
              <w:br/>
              <w:t xml:space="preserve">    activate Storage</w:t>
              <w:br/>
              <w:t xml:space="preserve">    Storage --&gt; UI: 2c. Return cached quit plan payload</w:t>
              <w:br/>
              <w:t xml:space="preserve">    deactivate Storage</w:t>
              <w:br/>
              <w:t>end</w:t>
              <w:br/>
              <w:br/>
              <w:t>UI --&gt; User: 4. Display stage cards, health recovery timeline, and guidance</w:t>
              <w:br/>
              <w:t>deactivate UI</w:t>
              <w:br/>
              <w:t>@startuml</w:t>
            </w:r>
          </w:p>
        </w:tc>
      </w:tr>
    </w:tbl>
    <w:p>
      <w:pPr>
        <w:spacing w:before="0" w:after="160"/>
      </w:pP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8"/>
        </w:rPr>
        <w:t>8.4 Sequence Diagram for Daily Check-in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8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@startuml</w:t>
              <w:br/>
              <w:t>title 8.4 Sequence Diagram for Daily Check-in</w:t>
              <w:br/>
              <w:br/>
              <w:t>actor "Tobacco Quitter" as User</w:t>
              <w:br/>
              <w:t>participant "App UI" as UI</w:t>
              <w:br/>
              <w:t>participant "Backend System" as Backend</w:t>
              <w:br/>
              <w:t>database "Database" as DB</w:t>
              <w:br/>
              <w:br/>
              <w:t>User -&gt; UI: 1. Open Daily Check-in screen</w:t>
              <w:br/>
              <w:t>activate UI</w:t>
              <w:br/>
              <w:t>UI -&gt; User: 2. Prompt for craving score (1-10), mood, and tobacco count</w:t>
              <w:br/>
              <w:t>User -&gt; UI: 3. Enter check-in details and submit</w:t>
              <w:br/>
              <w:t>UI -&gt; Backend: 4. Send check-in payload</w:t>
              <w:br/>
              <w:t>activate Backend</w:t>
              <w:br/>
              <w:br/>
              <w:t>alt New Check-in Today</w:t>
              <w:br/>
              <w:t xml:space="preserve">    Backend -&gt; DB: 5. Store daily check-in entry</w:t>
              <w:br/>
              <w:t xml:space="preserve">    activate DB</w:t>
              <w:br/>
              <w:t xml:space="preserve">    DB --&gt; Backend: Check-in saved</w:t>
              <w:br/>
              <w:t xml:space="preserve">    deactivate DB</w:t>
              <w:br/>
              <w:t xml:space="preserve">    Backend -&gt; Backend: Update clean streak &amp; compute Streak Badges</w:t>
              <w:br/>
              <w:t xml:space="preserve">    Backend --&gt; UI: 6. Return check-in summary &amp; streak update</w:t>
              <w:br/>
              <w:t xml:space="preserve">    UI --&gt; User: Display check-in summary &amp; streak animation</w:t>
              <w:br/>
              <w:t>else Duplicate Check-in Today</w:t>
              <w:br/>
              <w:t xml:space="preserve">    Backend -&gt; DB: 4b. Update existing check-in record for today</w:t>
              <w:br/>
              <w:t xml:space="preserve">    activate DB</w:t>
              <w:br/>
              <w:t xml:space="preserve">    DB --&gt; Backend: Check-in updated</w:t>
              <w:br/>
              <w:t xml:space="preserve">    deactivate DB</w:t>
              <w:br/>
              <w:t xml:space="preserve">    Backend --&gt; UI: Return updated entry summary</w:t>
              <w:br/>
              <w:t xml:space="preserve">    UI --&gt; User: Display updated check-in summary</w:t>
              <w:br/>
              <w:t>end</w:t>
              <w:br/>
              <w:br/>
              <w:t>deactivate Backend</w:t>
              <w:br/>
              <w:t>deactivate UI</w:t>
              <w:br/>
              <w:t>@startuml</w:t>
            </w:r>
          </w:p>
        </w:tc>
      </w:tr>
    </w:tbl>
    <w:p>
      <w:pPr>
        <w:spacing w:before="0" w:after="160"/>
      </w:pP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8"/>
        </w:rPr>
        <w:t>8.5 Sequence Diagram for Track Saving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8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@startuml</w:t>
              <w:br/>
              <w:t>title 8.5 Sequence Diagram for Track Saving</w:t>
              <w:br/>
              <w:br/>
              <w:t>actor "Tobacco Quitter" as User</w:t>
              <w:br/>
              <w:t>participant "App UI" as UI</w:t>
              <w:br/>
              <w:t>participant "Backend System" as Backend</w:t>
              <w:br/>
              <w:t>database "Database" as DB</w:t>
              <w:br/>
              <w:br/>
              <w:t>User -&gt; UI: 1. Navigate to Money Saver screen</w:t>
              <w:br/>
              <w:t>activate UI</w:t>
              <w:br/>
              <w:t>UI -&gt; Backend: 2. Fetch user financial baseline &amp; quit date</w:t>
              <w:br/>
              <w:t>activate Backend</w:t>
              <w:br/>
              <w:t>Backend -&gt; DB: Retrieve quit date &amp; daily stick cost</w:t>
              <w:br/>
              <w:t>activate DB</w:t>
              <w:br/>
              <w:t>DB --&gt; Backend: Financial baseline data</w:t>
              <w:br/>
              <w:t>deactivate DB</w:t>
              <w:br/>
              <w:t>Backend -&gt; Backend: Calculate accumulated money saved</w:t>
              <w:br/>
              <w:t>Backend --&gt; UI: 3. Display total money saved &amp; active wishlist items</w:t>
              <w:br/>
              <w:t>deactivate Backend</w:t>
              <w:br/>
              <w:br/>
              <w:t>User -&gt; UI: 4. Add new wishlist item (Title, Target Price)</w:t>
              <w:br/>
              <w:br/>
              <w:t>alt Valid Target Price</w:t>
              <w:br/>
              <w:t xml:space="preserve">    UI -&gt; Backend: 5. Send wishlist goal payload</w:t>
              <w:br/>
              <w:t xml:space="preserve">    activate Backend</w:t>
              <w:br/>
              <w:t xml:space="preserve">    Backend -&gt; DB: Store new wishlist goal record</w:t>
              <w:br/>
              <w:t xml:space="preserve">    activate DB</w:t>
              <w:br/>
              <w:t xml:space="preserve">    DB --&gt; Backend: Goal saved confirmation</w:t>
              <w:br/>
              <w:t xml:space="preserve">    deactivate DB</w:t>
              <w:br/>
              <w:t xml:space="preserve">    Backend -&gt; Backend: Compute completion percentage</w:t>
              <w:br/>
              <w:t xml:space="preserve">    Backend --&gt; UI: 6. Return updated wishlist &amp; progress %</w:t>
              <w:br/>
              <w:t xml:space="preserve">    UI --&gt; User: Render active savings progress bar</w:t>
              <w:br/>
              <w:t>else Invalid Target Price</w:t>
              <w:br/>
              <w:t xml:space="preserve">    UI --&gt; User: Display error (Invalid target amount)</w:t>
              <w:br/>
              <w:t>end</w:t>
              <w:br/>
              <w:br/>
              <w:t>deactivate Backend</w:t>
              <w:br/>
              <w:t>deactivate UI</w:t>
              <w:br/>
              <w:t>@startuml</w:t>
            </w:r>
          </w:p>
        </w:tc>
      </w:tr>
    </w:tbl>
    <w:p>
      <w:pPr>
        <w:spacing w:before="0" w:after="160"/>
      </w:pP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8"/>
        </w:rPr>
        <w:t>8.6 Sequence Diagram for Craving Support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8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@startuml</w:t>
              <w:br/>
              <w:t>title 8.6 Sequence Diagram for Craving Support</w:t>
              <w:br/>
              <w:br/>
              <w:t>actor "Tobacco Quitter" as User</w:t>
              <w:br/>
              <w:t>participant "Dashboard UI" as UI</w:t>
              <w:br/>
              <w:t>participant "SOS Support Hub" as SOS</w:t>
              <w:br/>
              <w:t>participant "Backend System" as Backend</w:t>
              <w:br/>
              <w:t>database "Database" as DB</w:t>
              <w:br/>
              <w:br/>
              <w:t>User -&gt; UI: 1. Tap emergency SOS button</w:t>
              <w:br/>
              <w:t>activate UI</w:t>
              <w:br/>
              <w:t>UI -&gt; SOS: 2. Launch high-priority SOS Support Hub</w:t>
              <w:br/>
              <w:t>activate SOS</w:t>
              <w:br/>
              <w:t>SOS -&gt; User: 3. Present options (Survival Timer, 4-7-8 Breathing, Distractions)</w:t>
              <w:br/>
              <w:br/>
              <w:t>alt Select Intervention Tool</w:t>
              <w:br/>
              <w:t xml:space="preserve">    User -&gt; SOS: 5. Select emergency tool option</w:t>
              <w:br/>
              <w:t xml:space="preserve">    SOS -&gt; Backend: 4. Log SOS event &amp; selected mode</w:t>
              <w:br/>
              <w:t xml:space="preserve">    activate Backend</w:t>
              <w:br/>
              <w:t xml:space="preserve">    Backend -&gt; DB: Store SOS log record</w:t>
              <w:br/>
              <w:t xml:space="preserve">    activate DB</w:t>
              <w:br/>
              <w:t xml:space="preserve">    DB --&gt; Backend: Log saved</w:t>
              <w:br/>
              <w:t xml:space="preserve">    deactivate DB</w:t>
              <w:br/>
              <w:t xml:space="preserve">    Backend --&gt; SOS: Ack SOS log</w:t>
              <w:br/>
              <w:t xml:space="preserve">    deactivate Backend</w:t>
              <w:br/>
              <w:t xml:space="preserve">    SOS --&gt; User: Launch selected craving intervention module</w:t>
              <w:br/>
              <w:t>else Quick Exit Flow</w:t>
              <w:br/>
              <w:t xml:space="preserve">    User -&gt; SOS: 5a. Close SOS hub</w:t>
              <w:br/>
              <w:t xml:space="preserve">    SOS -&gt; Backend: Log brief SOS event duration</w:t>
              <w:br/>
              <w:t xml:space="preserve">    SOS --&gt; UI: 5c. Return to normal dashboard view</w:t>
              <w:br/>
              <w:t>end</w:t>
              <w:br/>
              <w:br/>
              <w:t>deactivate SOS</w:t>
              <w:br/>
              <w:t>deactivate UI</w:t>
              <w:br/>
              <w:t>@startuml</w:t>
            </w:r>
          </w:p>
        </w:tc>
      </w:tr>
    </w:tbl>
    <w:p>
      <w:pPr>
        <w:spacing w:before="0" w:after="160"/>
      </w:pP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8"/>
        </w:rPr>
        <w:t>8.7 Sequence Diagram for Start Survival Timer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8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@startuml</w:t>
              <w:br/>
              <w:t>title 8.7 Sequence Diagram for Start Survival Timer</w:t>
              <w:br/>
              <w:br/>
              <w:t>actor "Tobacco Quitter" as User</w:t>
              <w:br/>
              <w:t>participant "SOS Hub UI" as SOS</w:t>
              <w:br/>
              <w:t>participant "Survival Timer UI" as Timer</w:t>
              <w:br/>
              <w:t>participant "Audio / Haptic Engine" as Media</w:t>
              <w:br/>
              <w:br/>
              <w:t>User -&gt; SOS: 1. Select 5-Minute Survival Timer</w:t>
              <w:br/>
              <w:t>activate SOS</w:t>
              <w:br/>
              <w:t>SOS -&gt; Timer: 2. Initialize 300-second countdown clock</w:t>
              <w:br/>
              <w:t>activate Timer</w:t>
              <w:br/>
              <w:t>Timer -&gt; User: Display timer (300s) &amp; motivational quotes</w:t>
              <w:br/>
              <w:br/>
              <w:t>alt Countdown Completion Flow</w:t>
              <w:br/>
              <w:t xml:space="preserve">    loop Every Second (for 300 seconds)</w:t>
              <w:br/>
              <w:t xml:space="preserve">        Timer -&gt; Timer: 3. Tick down 1 sec &amp; update survival tips</w:t>
              <w:br/>
              <w:t xml:space="preserve">    end</w:t>
              <w:br/>
              <w:t xml:space="preserve">    Timer -&gt; Media: 5. Trigger completion sound signal</w:t>
              <w:br/>
              <w:t xml:space="preserve">    activate Media</w:t>
              <w:br/>
              <w:t xml:space="preserve">    Media --&gt; Timer: Audio playback finished</w:t>
              <w:br/>
              <w:t xml:space="preserve">    deactivate Media</w:t>
              <w:br/>
              <w:t xml:space="preserve">    Timer -&gt; User: Display success completion badge &amp; prompt feedback</w:t>
              <w:br/>
              <w:t xml:space="preserve">    User -&gt; Timer: 6. Confirm feeling relieved</w:t>
              <w:br/>
              <w:t>else Early Cancellation Flow</w:t>
              <w:br/>
              <w:t xml:space="preserve">    User -&gt; Timer: 3a. Tap cancel timer button</w:t>
              <w:br/>
              <w:t xml:space="preserve">    Timer -&gt; Timer: 3b. Stop countdown clock</w:t>
              <w:br/>
              <w:t xml:space="preserve">    Timer -&gt; User: Offer guided breathing tool alternative</w:t>
              <w:br/>
              <w:t xml:space="preserve">    User -&gt; Timer: 3c. Switch tool mode</w:t>
              <w:br/>
              <w:t>end</w:t>
              <w:br/>
              <w:br/>
              <w:t>deactivate Timer</w:t>
              <w:br/>
              <w:t>deactivate SOS</w:t>
              <w:br/>
              <w:t>@startuml</w:t>
            </w:r>
          </w:p>
        </w:tc>
      </w:tr>
    </w:tbl>
    <w:p>
      <w:pPr>
        <w:spacing w:before="0" w:after="160"/>
      </w:pP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8"/>
        </w:rPr>
        <w:t>8.8 Sequence Diagram for Breathing Exercise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8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@startuml</w:t>
              <w:br/>
              <w:t>title 8.8 Sequence Diagram for Breathing Exercise</w:t>
              <w:br/>
              <w:br/>
              <w:t>actor "Tobacco Quitter" as User</w:t>
              <w:br/>
              <w:t>participant "SOS Hub UI" as SOS</w:t>
              <w:br/>
              <w:t>participant "Breathing UI" as UI</w:t>
              <w:br/>
              <w:t>participant "Audio Engine" as Audio</w:t>
              <w:br/>
              <w:br/>
              <w:t>User -&gt; SOS: 1. Select Guided Breathing exercise</w:t>
              <w:br/>
              <w:t>activate SOS</w:t>
              <w:br/>
              <w:t>SOS -&gt; UI: 2. Launch 4-7-8 Breathing interface</w:t>
              <w:br/>
              <w:t>activate UI</w:t>
              <w:br/>
              <w:br/>
              <w:t>alt Audio Enabled</w:t>
              <w:br/>
              <w:t xml:space="preserve">    UI -&gt; Audio: Start calming background rhythm</w:t>
              <w:br/>
              <w:t xml:space="preserve">    activate Audio</w:t>
              <w:br/>
              <w:t xml:space="preserve">    Audio --&gt; UI: Audio playing</w:t>
              <w:br/>
              <w:t xml:space="preserve">    deactivate Audio</w:t>
              <w:br/>
              <w:t>else Audio Muted</w:t>
              <w:br/>
              <w:t xml:space="preserve">    UI -&gt; UI: 2b. Enable high-contrast visual cues mode</w:t>
              <w:br/>
              <w:t>end</w:t>
              <w:br/>
              <w:br/>
              <w:t>loop Designated Breathing Cycles (e.g. 4 Cycles)</w:t>
              <w:br/>
              <w:t xml:space="preserve">    UI -&gt; User: 3. Phase 1: Inhale (4 seconds) - Expand circle</w:t>
              <w:br/>
              <w:t xml:space="preserve">    UI -&gt; User: Phase 2: Hold breath (7 seconds) - Hold circle</w:t>
              <w:br/>
              <w:t xml:space="preserve">    UI -&gt; User: Phase 3: Exhale (8 seconds) - Contract circle</w:t>
              <w:br/>
              <w:t>end</w:t>
              <w:br/>
              <w:br/>
              <w:t>UI -&gt; Audio: 5. Play session completion chime</w:t>
              <w:br/>
              <w:t>UI --&gt; User: Display session completed summary &amp; calmness rating</w:t>
              <w:br/>
              <w:t>deactivate UI</w:t>
              <w:br/>
              <w:t>deactivate SOS</w:t>
              <w:br/>
              <w:t>@startuml</w:t>
            </w:r>
          </w:p>
        </w:tc>
      </w:tr>
    </w:tbl>
    <w:p>
      <w:pPr>
        <w:spacing w:before="0" w:after="160"/>
      </w:pP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8"/>
        </w:rPr>
        <w:t>8.9 Sequence Diagram for Quick Distraction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8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@startuml</w:t>
              <w:br/>
              <w:t>title 8.9 Sequence Diagram for Quick Distraction</w:t>
              <w:br/>
              <w:br/>
              <w:t>actor "Tobacco Quitter" as User</w:t>
              <w:br/>
              <w:t>participant "SOS Hub UI" as SOS</w:t>
              <w:br/>
              <w:t>participant "Distraction UI" as UI</w:t>
              <w:br/>
              <w:t>participant "Backend System" as Backend</w:t>
              <w:br/>
              <w:t>database "Database" as DB</w:t>
              <w:br/>
              <w:br/>
              <w:t>User -&gt; SOS: 1. Open Quick Distractions</w:t>
              <w:br/>
              <w:t>activate SOS</w:t>
              <w:br/>
              <w:t>SOS -&gt; UI: 2. Present options (Water Tracker, Walk Counter, Sound Distraction)</w:t>
              <w:br/>
              <w:t>activate UI</w:t>
              <w:br/>
              <w:t>User -&gt; UI: 3. Select an activity (e.g., Drink Water)</w:t>
              <w:br/>
              <w:br/>
              <w:t>alt Standard Completion Flow</w:t>
              <w:br/>
              <w:t xml:space="preserve">    UI -&gt; User: 4. Execute activity action &amp; play interactive sound</w:t>
              <w:br/>
              <w:t xml:space="preserve">    User -&gt; UI: 5. Confirm activity completion</w:t>
              <w:br/>
              <w:t xml:space="preserve">    UI -&gt; Backend: 6. Record completed distraction activity log</w:t>
              <w:br/>
              <w:t xml:space="preserve">    activate Backend</w:t>
              <w:br/>
              <w:t xml:space="preserve">    Backend -&gt; DB: Save distraction log record</w:t>
              <w:br/>
              <w:t xml:space="preserve">    activate DB</w:t>
              <w:br/>
              <w:t xml:space="preserve">    DB --&gt; Backend: Log stored</w:t>
              <w:br/>
              <w:t xml:space="preserve">    deactivate DB</w:t>
              <w:br/>
              <w:t xml:space="preserve">    Backend --&gt; UI: Return completion confirmation</w:t>
              <w:br/>
              <w:t xml:space="preserve">    deactivate Backend</w:t>
              <w:br/>
              <w:t xml:space="preserve">    UI --&gt; User: Display positive feedback badge</w:t>
              <w:br/>
              <w:t>else Change Activity Flow</w:t>
              <w:br/>
              <w:t xml:space="preserve">    User -&gt; UI: 3a. Switch activity selection (e.g. Walk to Sound Player)</w:t>
              <w:br/>
              <w:t xml:space="preserve">    UI -&gt; UI: 3b. Activate sound player interface</w:t>
              <w:br/>
              <w:t xml:space="preserve">    UI -&gt; User: 3c. Proceed with sound distraction activity</w:t>
              <w:br/>
              <w:t>end</w:t>
              <w:br/>
              <w:br/>
              <w:t>deactivate UI</w:t>
              <w:br/>
              <w:t>deactivate SOS</w:t>
              <w:br/>
              <w:t>@startuml</w:t>
            </w:r>
          </w:p>
        </w:tc>
      </w:tr>
    </w:tbl>
    <w:p>
      <w:pPr>
        <w:spacing w:before="0" w:after="160"/>
      </w:pP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8"/>
        </w:rPr>
        <w:t>8.10 Sequence Diagram for Access Peer Support Group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8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@startuml</w:t>
              <w:br/>
              <w:t>title 8.10 Sequence Diagram for Access Peer Support Group</w:t>
              <w:br/>
              <w:br/>
              <w:t>actor "Quitter / Peer Member" as User</w:t>
              <w:br/>
              <w:t>participant "Chat UI" as UI</w:t>
              <w:br/>
              <w:t>participant "Chat Server / API" as Server</w:t>
              <w:br/>
              <w:t>database "Database" as DB</w:t>
              <w:br/>
              <w:br/>
              <w:t>User -&gt; UI: 1. Open Peer Support Group Chat</w:t>
              <w:br/>
              <w:t>activate UI</w:t>
              <w:br/>
              <w:t>UI -&gt; Server: 2. Fetch recent group chat history</w:t>
              <w:br/>
              <w:t>activate Server</w:t>
              <w:br/>
              <w:t>Server -&gt; DB: Retrieve chat message logs</w:t>
              <w:br/>
              <w:t>activate DB</w:t>
              <w:br/>
              <w:t>DB --&gt; Server: Return message records</w:t>
              <w:br/>
              <w:t>deactivate DB</w:t>
              <w:br/>
              <w:t>Server --&gt; UI: Return recent messages array</w:t>
              <w:br/>
              <w:t>deactivate Server</w:t>
              <w:br/>
              <w:t>UI --&gt; User: Display live chatroom feed</w:t>
              <w:br/>
              <w:br/>
              <w:t>User -&gt; UI: 3. Type supportive message &amp; tap Send</w:t>
              <w:br/>
              <w:br/>
              <w:t>alt Non-empty Message Flow</w:t>
              <w:br/>
              <w:t xml:space="preserve">    UI -&gt; Server: 4. Post message payload (sender_id, content)</w:t>
              <w:br/>
              <w:t xml:space="preserve">    activate Server</w:t>
              <w:br/>
              <w:t xml:space="preserve">    Server -&gt; Server: Validate content (filter inappropriate words)</w:t>
              <w:br/>
              <w:t xml:space="preserve">    Server -&gt; DB: 5. Store message record in database</w:t>
              <w:br/>
              <w:t xml:space="preserve">    activate DB</w:t>
              <w:br/>
              <w:t xml:space="preserve">    DB --&gt; Server: Message saved</w:t>
              <w:br/>
              <w:t xml:space="preserve">    deactivate DB</w:t>
              <w:br/>
              <w:t xml:space="preserve">    Server --&gt; UI: 6. Broadcast message to chatroom clients</w:t>
              <w:br/>
              <w:t xml:space="preserve">    deactivate Server</w:t>
              <w:br/>
              <w:t xml:space="preserve">    UI --&gt; User: Render message in chat feed real-time</w:t>
              <w:br/>
              <w:t>else Empty Message Flow</w:t>
              <w:br/>
              <w:t xml:space="preserve">    UI -&gt; UI: 4a. Detect empty message text</w:t>
              <w:br/>
              <w:t xml:space="preserve">    UI --&gt; User: 4b. Keep send button disabled / prompt text entry</w:t>
              <w:br/>
              <w:t>end</w:t>
              <w:br/>
              <w:br/>
              <w:t>deactivate UI</w:t>
              <w:br/>
              <w:t>@startuml</w:t>
            </w:r>
          </w:p>
        </w:tc>
      </w:tr>
    </w:tbl>
    <w:p>
      <w:pPr>
        <w:spacing w:before="0" w:after="160"/>
      </w:pPr>
    </w:p>
    <w:p>
      <w:pPr>
        <w:keepNext/>
        <w:spacing w:before="360" w:after="160"/>
      </w:pPr>
      <w:r>
        <w:rPr>
          <w:rFonts w:ascii="Calibri" w:hAnsi="Calibri"/>
          <w:b/>
          <w:color w:val="1E3A8A"/>
          <w:sz w:val="36"/>
        </w:rPr>
        <w:t>9. Swimlane Diagrams</w:t>
      </w: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8"/>
        </w:rPr>
        <w:t>9.1 Swimlane Diagram for Manage Profile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8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@startuml</w:t>
              <w:br/>
              <w:t>title 9.1 Swimlane Diagram for Manage Profile</w:t>
              <w:br/>
              <w:br/>
              <w:t>|Tobacco Quitter|</w:t>
              <w:br/>
              <w:t>start</w:t>
              <w:br/>
              <w:t>:Open profile assessment screen;</w:t>
              <w:br/>
              <w:br/>
              <w:t>|App Interface|</w:t>
              <w:br/>
              <w:t>:Render profile fields and smoking habit questions;</w:t>
              <w:br/>
              <w:br/>
              <w:t>|Tobacco Quitter|</w:t>
              <w:br/>
              <w:t>:Enter personal details, cigarettes/day, stick price;</w:t>
              <w:br/>
              <w:t>:Submit profile assessment form;</w:t>
              <w:br/>
              <w:br/>
              <w:t>|Backend System|</w:t>
              <w:br/>
              <w:t>if (Validate input details?) then (Valid)</w:t>
              <w:br/>
              <w:t xml:space="preserve">  |Database|</w:t>
              <w:br/>
              <w:t xml:space="preserve">  :Save updated profile record;</w:t>
              <w:br/>
              <w:t xml:space="preserve">  |Backend System|</w:t>
              <w:br/>
              <w:t xml:space="preserve">  :Compute baseline smoking expenditure;</w:t>
              <w:br/>
              <w:t xml:space="preserve">  |App Interface|</w:t>
              <w:br/>
              <w:t xml:space="preserve">  :Show profile updated confirmation message;</w:t>
              <w:br/>
              <w:t>else (Invalid)</w:t>
              <w:br/>
              <w:t xml:space="preserve">  |App Interface|</w:t>
              <w:br/>
              <w:t xml:space="preserve">  :Show input validation error messages;</w:t>
              <w:br/>
              <w:t xml:space="preserve">  |Tobacco Quitter|</w:t>
              <w:br/>
              <w:t xml:space="preserve">  :Correct invalid fields and resubmit;</w:t>
              <w:br/>
              <w:t>endif</w:t>
              <w:br/>
              <w:br/>
              <w:t>|Tobacco Quitter|</w:t>
              <w:br/>
              <w:t>stop</w:t>
              <w:br/>
              <w:t>@startuml</w:t>
            </w:r>
          </w:p>
        </w:tc>
      </w:tr>
    </w:tbl>
    <w:p>
      <w:pPr>
        <w:spacing w:before="0" w:after="160"/>
      </w:pP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8"/>
        </w:rPr>
        <w:t>9.2 Swimlane Diagram for Set Quit Date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8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@startuml</w:t>
              <w:br/>
              <w:t>title 9.2 Swimlane Diagram for Set Quit Date</w:t>
              <w:br/>
              <w:br/>
              <w:t>|Tobacco Quitter|</w:t>
              <w:br/>
              <w:t>start</w:t>
              <w:br/>
              <w:t>:Open Quit Plan setup section;</w:t>
              <w:br/>
              <w:br/>
              <w:t>|App Interface|</w:t>
              <w:br/>
              <w:t>:Prompt target quit date and cigarette cost;</w:t>
              <w:br/>
              <w:br/>
              <w:t>|Tobacco Quitter|</w:t>
              <w:br/>
              <w:t>:Select target date and cost per stick/pack;</w:t>
              <w:br/>
              <w:t>:Submit quit date form;</w:t>
              <w:br/>
              <w:br/>
              <w:t>|Backend System|</w:t>
              <w:br/>
              <w:t>if (Validate target date?) then (Valid Date)</w:t>
              <w:br/>
              <w:t xml:space="preserve">  |Database|</w:t>
              <w:br/>
              <w:t xml:space="preserve">  :Save target quit date &amp; cost baseline;</w:t>
              <w:br/>
              <w:t xml:space="preserve">  |Backend System|</w:t>
              <w:br/>
              <w:t xml:space="preserve">  :Calculate daily financial baseline cost;</w:t>
              <w:br/>
              <w:t xml:space="preserve">  |App Interface|</w:t>
              <w:br/>
              <w:t xml:space="preserve">  :Display successful setup confirmation;</w:t>
              <w:br/>
              <w:t>else (Past Date)</w:t>
              <w:br/>
              <w:t xml:space="preserve">  |App Interface|</w:t>
              <w:br/>
              <w:t xml:space="preserve">  :Display error message (Past date selected);</w:t>
              <w:br/>
              <w:t xml:space="preserve">  |Tobacco Quitter|</w:t>
              <w:br/>
              <w:t xml:space="preserve">  :Select valid target date and resubmit;</w:t>
              <w:br/>
              <w:t>endif</w:t>
              <w:br/>
              <w:br/>
              <w:t>|Tobacco Quitter|</w:t>
              <w:br/>
              <w:t>stop</w:t>
              <w:br/>
              <w:t>@startuml</w:t>
            </w:r>
          </w:p>
        </w:tc>
      </w:tr>
    </w:tbl>
    <w:p>
      <w:pPr>
        <w:spacing w:before="0" w:after="160"/>
      </w:pP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8"/>
        </w:rPr>
        <w:t>9.3 Swimlane Diagram for View Quit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8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@startuml</w:t>
              <w:br/>
              <w:t>title 9.3 Swimlane Diagram for View Quit Plan</w:t>
              <w:br/>
              <w:br/>
              <w:t>|Tobacco Quitter|</w:t>
              <w:br/>
              <w:t>start</w:t>
              <w:br/>
              <w:t>:Navigate to Quit Plan screen;</w:t>
              <w:br/>
              <w:br/>
              <w:t>|App Interface|</w:t>
              <w:br/>
              <w:t>if (Network Connectivity?) then (Online)</w:t>
              <w:br/>
              <w:t xml:space="preserve">  |Backend System|</w:t>
              <w:br/>
              <w:t xml:space="preserve">  :Fetch stage milestones and recovery progress;</w:t>
              <w:br/>
              <w:t xml:space="preserve">  |Database|</w:t>
              <w:br/>
              <w:t xml:space="preserve">  :Retrieve user quit plan data;</w:t>
              <w:br/>
              <w:t xml:space="preserve">  |Backend System|</w:t>
              <w:br/>
              <w:t xml:space="preserve">  :Format stage cards and advice payload;</w:t>
              <w:br/>
              <w:t xml:space="preserve">  |App Interface|</w:t>
              <w:br/>
              <w:t xml:space="preserve">  :Render stage cards, timeline, and advice;</w:t>
              <w:br/>
              <w:t>else (Offline)</w:t>
              <w:br/>
              <w:t xml:space="preserve">  |Local Cache (Hive)|</w:t>
              <w:br/>
              <w:t xml:space="preserve">  :Retrieve locally cached quit plan;</w:t>
              <w:br/>
              <w:t xml:space="preserve">  |App Interface|</w:t>
              <w:br/>
              <w:t xml:space="preserve">  :Display quit plan in offline mode;</w:t>
              <w:br/>
              <w:t>endif</w:t>
              <w:br/>
              <w:br/>
              <w:t>|Tobacco Quitter|</w:t>
              <w:br/>
              <w:t>:View stage milestones and progress;</w:t>
              <w:br/>
              <w:t>stop</w:t>
              <w:br/>
              <w:t>@startuml</w:t>
            </w:r>
          </w:p>
        </w:tc>
      </w:tr>
    </w:tbl>
    <w:p>
      <w:pPr>
        <w:spacing w:before="0" w:after="160"/>
      </w:pP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8"/>
        </w:rPr>
        <w:t>9.4 Swimlane Diagram for Daily Check-in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8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@startuml</w:t>
              <w:br/>
              <w:t>title 9.4 Swimlane Diagram for Daily Check-in</w:t>
              <w:br/>
              <w:br/>
              <w:t>|Tobacco Quitter|</w:t>
              <w:br/>
              <w:t>start</w:t>
              <w:br/>
              <w:t>:Initiate daily check-in from dashboard;</w:t>
              <w:br/>
              <w:br/>
              <w:t>|App Interface|</w:t>
              <w:br/>
              <w:t>:Prompt craving intensity (1-10), mood, cigarettes count;</w:t>
              <w:br/>
              <w:br/>
              <w:t>|Tobacco Quitter|</w:t>
              <w:br/>
              <w:t>:Enter check-in details and tap submit;</w:t>
              <w:br/>
              <w:br/>
              <w:t>|Backend System|</w:t>
              <w:br/>
              <w:t>if (Check-in status for today?) then (New Entry)</w:t>
              <w:br/>
              <w:t xml:space="preserve">  |Database|</w:t>
              <w:br/>
              <w:t xml:space="preserve">  :Record daily check-in entry;</w:t>
              <w:br/>
              <w:t xml:space="preserve">  |Backend System|</w:t>
              <w:br/>
              <w:t xml:space="preserve">  :Increment clean streak &amp; compute Streak Badges;</w:t>
              <w:br/>
              <w:t xml:space="preserve">  |App Interface|</w:t>
              <w:br/>
              <w:t xml:space="preserve">  :Show check-in summary &amp; streak animation;</w:t>
              <w:br/>
              <w:t>else (Duplicate Entry)</w:t>
              <w:br/>
              <w:t xml:space="preserve">  |App Interface|</w:t>
              <w:br/>
              <w:t xml:space="preserve">  :Allow updating existing check-in entry;</w:t>
              <w:br/>
              <w:t xml:space="preserve">  |Backend System|</w:t>
              <w:br/>
              <w:t xml:space="preserve">  :Update check-in record in database;</w:t>
              <w:br/>
              <w:t xml:space="preserve">  |App Interface|</w:t>
              <w:br/>
              <w:t xml:space="preserve">  :Show updated check-in summary;</w:t>
              <w:br/>
              <w:t>endif</w:t>
              <w:br/>
              <w:br/>
              <w:t>|Tobacco Quitter|</w:t>
              <w:br/>
              <w:t>stop</w:t>
              <w:br/>
              <w:t>@startuml</w:t>
            </w:r>
          </w:p>
        </w:tc>
      </w:tr>
    </w:tbl>
    <w:p>
      <w:pPr>
        <w:spacing w:before="0" w:after="160"/>
      </w:pP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8"/>
        </w:rPr>
        <w:t>9.5 Swimlane Diagram for Track Saving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8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@startuml</w:t>
              <w:br/>
              <w:t>title 9.5 Swimlane Diagram for Track Saving</w:t>
              <w:br/>
              <w:br/>
              <w:t>|Tobacco Quitter|</w:t>
              <w:br/>
              <w:t>start</w:t>
              <w:br/>
              <w:t>:Navigate to Money Saver screen;</w:t>
              <w:br/>
              <w:br/>
              <w:t>|App Interface|</w:t>
              <w:br/>
              <w:t>:Request financial calculations;</w:t>
              <w:br/>
              <w:br/>
              <w:t>|Backend System|</w:t>
              <w:br/>
              <w:t>:Calculate total saved money based on quit date &amp; cost;</w:t>
              <w:br/>
              <w:br/>
              <w:t>|App Interface|</w:t>
              <w:br/>
              <w:t>:Display total saved amount and wishlist list;</w:t>
              <w:br/>
              <w:br/>
              <w:t>|Tobacco Quitter|</w:t>
              <w:br/>
              <w:t>:Enter new wishlist item and target price;</w:t>
              <w:br/>
              <w:br/>
              <w:t>|Backend System|</w:t>
              <w:br/>
              <w:t>if (Validate target price?) then (Valid Price)</w:t>
              <w:br/>
              <w:t xml:space="preserve">  |Database|</w:t>
              <w:br/>
              <w:t xml:space="preserve">  :Store new wishlist item record;</w:t>
              <w:br/>
              <w:t xml:space="preserve">  |Backend System|</w:t>
              <w:br/>
              <w:t xml:space="preserve">  :Compute progress percentage for goals;</w:t>
              <w:br/>
              <w:t xml:space="preserve">  |App Interface|</w:t>
              <w:br/>
              <w:t xml:space="preserve">  :Display updated progress bar &amp; goal percentage;</w:t>
              <w:br/>
              <w:t>else (Invalid Price)</w:t>
              <w:br/>
              <w:t xml:space="preserve">  |App Interface|</w:t>
              <w:br/>
              <w:t xml:space="preserve">  :Show target price error message;</w:t>
              <w:br/>
              <w:t xml:space="preserve">  |Tobacco Quitter|</w:t>
              <w:br/>
              <w:t xml:space="preserve">  :Correct price input and resubmit;</w:t>
              <w:br/>
              <w:t>endif</w:t>
              <w:br/>
              <w:br/>
              <w:t>|Tobacco Quitter|</w:t>
              <w:br/>
              <w:t>stop</w:t>
              <w:br/>
              <w:t>@startuml</w:t>
            </w:r>
          </w:p>
        </w:tc>
      </w:tr>
    </w:tbl>
    <w:p>
      <w:pPr>
        <w:spacing w:before="0" w:after="160"/>
      </w:pP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8"/>
        </w:rPr>
        <w:t>9.6 Swimlane Diagram for Craving Support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8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@startuml</w:t>
              <w:br/>
              <w:t>title 9.6 Swimlane Diagram for Craving Support</w:t>
              <w:br/>
              <w:br/>
              <w:t>|Tobacco Quitter|</w:t>
              <w:br/>
              <w:t>start</w:t>
              <w:br/>
              <w:t>:Tap emergency SOS button on dashboard;</w:t>
              <w:br/>
              <w:br/>
              <w:t>|App Interface|</w:t>
              <w:br/>
              <w:t>:Launch high-priority SOS Support Hub;</w:t>
              <w:br/>
              <w:t>:Present intervention options (Timer, Breathing, Distraction);</w:t>
              <w:br/>
              <w:br/>
              <w:t>|Tobacco Quitter|</w:t>
              <w:br/>
              <w:t>if (Choose action?) then (Select Tool)</w:t>
              <w:br/>
              <w:t xml:space="preserve">  |Backend System|</w:t>
              <w:br/>
              <w:t xml:space="preserve">  :Log SOS event and selected tool mode;</w:t>
              <w:br/>
              <w:t xml:space="preserve">  |Database|</w:t>
              <w:br/>
              <w:t xml:space="preserve">  :Store SOS analytics log record;</w:t>
              <w:br/>
              <w:t xml:space="preserve">  |App Interface|</w:t>
              <w:br/>
              <w:t xml:space="preserve">  :Launch selected intervention screen;</w:t>
              <w:br/>
              <w:t>else (Quick Exit)</w:t>
              <w:br/>
              <w:t xml:space="preserve">  |App Interface|</w:t>
              <w:br/>
              <w:t xml:space="preserve">  :Dismiss SOS Hub;</w:t>
              <w:br/>
              <w:t xml:space="preserve">  |Backend System|</w:t>
              <w:br/>
              <w:t xml:space="preserve">  :Log short SOS interaction duration;</w:t>
              <w:br/>
              <w:t xml:space="preserve">  |App Interface|</w:t>
              <w:br/>
              <w:t xml:space="preserve">  :Return dashboard to normal state;</w:t>
              <w:br/>
              <w:t>endif</w:t>
              <w:br/>
              <w:br/>
              <w:t>|Tobacco Quitter|</w:t>
              <w:br/>
              <w:t>stop</w:t>
              <w:br/>
              <w:t>@startuml</w:t>
            </w:r>
          </w:p>
        </w:tc>
      </w:tr>
    </w:tbl>
    <w:p>
      <w:pPr>
        <w:spacing w:before="0" w:after="160"/>
      </w:pP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8"/>
        </w:rPr>
        <w:t>9.7 Swimlane Diagram for Start Survival Timer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8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@startuml</w:t>
              <w:br/>
              <w:t>title 9.7 Swimlane Diagram for Start Survival Timer</w:t>
              <w:br/>
              <w:br/>
              <w:t>|Tobacco Quitter|</w:t>
              <w:br/>
              <w:t>start</w:t>
              <w:br/>
              <w:t>:Select 5-Minute Survival Timer from SOS Hub;</w:t>
              <w:br/>
              <w:br/>
              <w:t>|App Interface|</w:t>
              <w:br/>
              <w:t>:Initialize 300-second countdown timer with quotes;</w:t>
              <w:br/>
              <w:br/>
              <w:t>|Tobacco Quitter|</w:t>
              <w:br/>
              <w:t>while (Countdown active &amp; not cancelled?) is (Running)</w:t>
              <w:br/>
              <w:t xml:space="preserve">  |App Interface|</w:t>
              <w:br/>
              <w:t xml:space="preserve">  :Tick down 1 second &amp; display survival tips;</w:t>
              <w:br/>
              <w:t xml:space="preserve">  |Tobacco Quitter|</w:t>
              <w:br/>
              <w:t>endwhile (Finished or Cancelled)</w:t>
              <w:br/>
              <w:br/>
              <w:t>|App Interface|</w:t>
              <w:br/>
              <w:t>if (Reason for stopping?) then (Timer Reached 0:00)</w:t>
              <w:br/>
              <w:t xml:space="preserve">  :Play completion audio signal;</w:t>
              <w:br/>
              <w:t xml:space="preserve">  :Show success badge dialog;</w:t>
              <w:br/>
              <w:t xml:space="preserve">  |Tobacco Quitter|</w:t>
              <w:br/>
              <w:t xml:space="preserve">  :Confirm craving urge subsided;</w:t>
              <w:br/>
              <w:t>else (User Cancelled Early)</w:t>
              <w:br/>
              <w:t xml:space="preserve">  |App Interface|</w:t>
              <w:br/>
              <w:t xml:space="preserve">  :Stop countdown clock;</w:t>
              <w:br/>
              <w:t xml:space="preserve">  :Offer alternative guided breathing tool;</w:t>
              <w:br/>
              <w:t xml:space="preserve">  |Tobacco Quitter|</w:t>
              <w:br/>
              <w:t xml:space="preserve">  :Switch to breathing tool;</w:t>
              <w:br/>
              <w:t>endif</w:t>
              <w:br/>
              <w:br/>
              <w:t>|Tobacco Quitter|</w:t>
              <w:br/>
              <w:t>stop</w:t>
              <w:br/>
              <w:t>@startuml</w:t>
            </w:r>
          </w:p>
        </w:tc>
      </w:tr>
    </w:tbl>
    <w:p>
      <w:pPr>
        <w:spacing w:before="0" w:after="160"/>
      </w:pP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8"/>
        </w:rPr>
        <w:t>9.8 Swimlane Diagram for Breathing Exercise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8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@startuml</w:t>
              <w:br/>
              <w:t>title 9.8 Swimlane Diagram for Breathing Exercise</w:t>
              <w:br/>
              <w:br/>
              <w:t>|Tobacco Quitter|</w:t>
              <w:br/>
              <w:t>start</w:t>
              <w:br/>
              <w:t>:Select Guided Breathing from SOS Hub;</w:t>
              <w:br/>
              <w:br/>
              <w:t>|App Interface|</w:t>
              <w:br/>
              <w:t>if (Device Audio Setting?) then (Enabled)</w:t>
              <w:br/>
              <w:t xml:space="preserve">  :Initialize animated breathing circle with sound cues;</w:t>
              <w:br/>
              <w:t>else (Muted)</w:t>
              <w:br/>
              <w:t xml:space="preserve">  :Initialize high-contrast visual animation cues;</w:t>
              <w:br/>
              <w:t>endif</w:t>
              <w:br/>
              <w:br/>
              <w:t>|Tobacco Quitter|</w:t>
              <w:br/>
              <w:t>repeat</w:t>
              <w:br/>
              <w:t xml:space="preserve">  |App Interface|</w:t>
              <w:br/>
              <w:t xml:space="preserve">  :Guide Inhale phase (4 seconds - Expanding circle);</w:t>
              <w:br/>
              <w:t xml:space="preserve">  :Guide Hold phase (7 seconds - Holding circle);</w:t>
              <w:br/>
              <w:t xml:space="preserve">  :Guide Exhale phase (8 seconds - Contracting circle);</w:t>
              <w:br/>
              <w:t xml:space="preserve">  |Tobacco Quitter|</w:t>
              <w:br/>
              <w:t>backward:Repeat cycle;</w:t>
              <w:br/>
              <w:t>repeat while (Session duration active?) is (Yes)</w:t>
              <w:br/>
              <w:t>-&gt; No;</w:t>
              <w:br/>
              <w:br/>
              <w:t>|App Interface|</w:t>
              <w:br/>
              <w:t>:Finish breathing session &amp; play calming feedback;</w:t>
              <w:br/>
              <w:br/>
              <w:t>|Tobacco Quitter|</w:t>
              <w:br/>
              <w:t>:Confirm reduced craving anxiety &amp; tension;</w:t>
              <w:br/>
              <w:t>stop</w:t>
              <w:br/>
              <w:t>@startuml</w:t>
            </w:r>
          </w:p>
        </w:tc>
      </w:tr>
    </w:tbl>
    <w:p>
      <w:pPr>
        <w:spacing w:before="0" w:after="160"/>
      </w:pP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8"/>
        </w:rPr>
        <w:t>9.9 Swimlane Diagram for Quick Distraction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8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@startuml</w:t>
              <w:br/>
              <w:t>title 9.9 Swimlane Diagram for Quick Distraction</w:t>
              <w:br/>
              <w:br/>
              <w:t>|Tobacco Quitter|</w:t>
              <w:br/>
              <w:t>start</w:t>
              <w:br/>
              <w:t>:Open Quick Distractions menu from SOS Hub;</w:t>
              <w:br/>
              <w:br/>
              <w:t>|App Interface|</w:t>
              <w:br/>
              <w:t>:Display distraction choices (Water Tracker, Walk Counter, Sound player);</w:t>
              <w:br/>
              <w:br/>
              <w:t>|Tobacco Quitter|</w:t>
              <w:br/>
              <w:t>:Select desired distraction activity;</w:t>
              <w:br/>
              <w:br/>
              <w:t>|App Interface|</w:t>
              <w:br/>
              <w:t>if (Activity selection state?) then (Execute Activity)</w:t>
              <w:br/>
              <w:t xml:space="preserve">  :Execute activity actions &amp; play sensory feedback;</w:t>
              <w:br/>
              <w:t xml:space="preserve">  |Tobacco Quitter|</w:t>
              <w:br/>
              <w:t xml:space="preserve">  :Perform sensory activity &amp; confirm completion;</w:t>
              <w:br/>
              <w:t xml:space="preserve">  |Backend System|</w:t>
              <w:br/>
              <w:t xml:space="preserve">  :Record completed distraction task log;</w:t>
              <w:br/>
              <w:t xml:space="preserve">  |Database|</w:t>
              <w:br/>
              <w:t xml:space="preserve">  :Store distraction task log;</w:t>
              <w:br/>
              <w:t xml:space="preserve">  |App Interface|</w:t>
              <w:br/>
              <w:t xml:space="preserve">  :Show task completed feedback;</w:t>
              <w:br/>
              <w:t>else (Switch Activity)</w:t>
              <w:br/>
              <w:t xml:space="preserve">  |App Interface|</w:t>
              <w:br/>
              <w:t xml:space="preserve">  :Switch to new activity view (e.g. Sound Player);</w:t>
              <w:br/>
              <w:t xml:space="preserve">  |Tobacco Quitter|</w:t>
              <w:br/>
              <w:t xml:space="preserve">  :Proceed with newly selected distraction;</w:t>
              <w:br/>
              <w:t>endif</w:t>
              <w:br/>
              <w:br/>
              <w:t>|Tobacco Quitter|</w:t>
              <w:br/>
              <w:t>stop</w:t>
              <w:br/>
              <w:t>@startuml</w:t>
            </w:r>
          </w:p>
        </w:tc>
      </w:tr>
    </w:tbl>
    <w:p>
      <w:pPr>
        <w:spacing w:before="0" w:after="160"/>
      </w:pP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8"/>
        </w:rPr>
        <w:t>9.10 Swimlane Diagram for Access Peer Support Group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8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@startuml</w:t>
              <w:br/>
              <w:t>title 9.10 Swimlane Diagram for Access Peer Support Group</w:t>
              <w:br/>
              <w:br/>
              <w:t>|Tobacco Quitter / Peer Member|</w:t>
              <w:br/>
              <w:t>start</w:t>
              <w:br/>
              <w:t>:Open Peer Support Group Chat screen;</w:t>
              <w:br/>
              <w:br/>
              <w:t>|App Interface|</w:t>
              <w:br/>
              <w:t>:Request recent message history;</w:t>
              <w:br/>
              <w:br/>
              <w:t>|Backend Chat Server|</w:t>
              <w:br/>
              <w:t>:Retrieve chat messages from database;</w:t>
              <w:br/>
              <w:t>|Database|</w:t>
              <w:br/>
              <w:t>:Fetch message records;</w:t>
              <w:br/>
              <w:t>|App Interface|</w:t>
              <w:br/>
              <w:t>:Render message history in chat feed;</w:t>
              <w:br/>
              <w:br/>
              <w:t>|Tobacco Quitter / Peer Member|</w:t>
              <w:br/>
              <w:t>:Type supportive message and tap send;</w:t>
              <w:br/>
              <w:br/>
              <w:t>|App Interface|</w:t>
              <w:br/>
              <w:t>if (Validate message content?) then (Valid Text)</w:t>
              <w:br/>
              <w:t xml:space="preserve">  |Backend Chat Server|</w:t>
              <w:br/>
              <w:t xml:space="preserve">  :Validate &amp; sanitize message payload;</w:t>
              <w:br/>
              <w:t xml:space="preserve">  |Database|</w:t>
              <w:br/>
              <w:t xml:space="preserve">  :Store message record;</w:t>
              <w:br/>
              <w:t xml:space="preserve">  |Backend Chat Server|</w:t>
              <w:br/>
              <w:t xml:space="preserve">  :Broadcast message payload to connected clients;</w:t>
              <w:br/>
              <w:t xml:space="preserve">  |App Interface|</w:t>
              <w:br/>
              <w:t xml:space="preserve">  :Append new message in real-time chat feed;</w:t>
              <w:br/>
              <w:t>else (Empty Text)</w:t>
              <w:br/>
              <w:t xml:space="preserve">  |App Interface|</w:t>
              <w:br/>
              <w:t xml:space="preserve">  :Disable send button / show validation error;</w:t>
              <w:br/>
              <w:t xml:space="preserve">  |Tobacco Quitter / Peer Member|</w:t>
              <w:br/>
              <w:t xml:space="preserve">  :Enter valid text message and resubmit;</w:t>
              <w:br/>
              <w:t>endif</w:t>
              <w:br/>
              <w:br/>
              <w:t>|Tobacco Quitter / Peer Member|</w:t>
              <w:br/>
              <w:t>stop</w:t>
              <w:br/>
              <w:t>@startuml</w:t>
            </w:r>
          </w:p>
        </w:tc>
      </w:tr>
    </w:tbl>
    <w:p>
      <w:pPr>
        <w:spacing w:before="0" w:after="16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