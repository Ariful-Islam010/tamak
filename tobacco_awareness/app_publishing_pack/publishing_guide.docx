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132"/>
          <w:sz w:val="48"/>
        </w:rPr>
        <w:t>QuitMate - Google Play Store Publishing Master Guide</w:t>
      </w:r>
    </w:p>
    <w:p>
      <w:pPr>
        <w:spacing w:after="400"/>
        <w:jc w:val="center"/>
      </w:pPr>
      <w:r>
        <w:rPr>
          <w:i/>
          <w:color w:val="718096"/>
          <w:sz w:val="26"/>
        </w:rPr>
        <w:t>গুগল প্লে স্টোর পাবলিশিং সংক্রান্ত মেটাডেটা, অ্যান্টি-ব্যান পলিসি, ডাটা সেফটি ও সাবমিশন গাইড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0F5132"/>
                <w:sz w:val="22"/>
              </w:rPr>
              <w:t>📌 গুরুত্বপূর্ণ তথ্য (App Identity):</w:t>
              <w:br/>
            </w:r>
            <w:r>
              <w:rPr>
                <w:color w:val="2D3748"/>
                <w:sz w:val="20"/>
              </w:rPr>
              <w:t>• অ্যাপের নাম (Official App Title): QuitMate</w:t>
              <w:br/>
              <w:t>• ডেভেলপারের সাপোর্ট ইমেল: ariful010a@gmail.com</w:t>
              <w:br/>
              <w:t>• লাইভ প্রাইভেসি পলিসি URL: https://ariful-islam010.github.io/tamak-privacy-policy/</w:t>
              <w:br/>
              <w:t>• ব্যাকএন্ড হোস্ট: Custom Express.js REST API &amp; PostgreSQL Database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color w:val="0F5132"/>
          <w:sz w:val="32"/>
        </w:rPr>
        <w:t>১. গুগল প্লে স্টোর লিস্টিং মেটাডেটা (Main Store Listing)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1. App Title (অ্যান্ড্রয়েড অ্যাপের নাম - Max 30 chars): </w:t>
      </w:r>
      <w:r>
        <w:rPr>
          <w:color w:val="2D3748"/>
          <w:sz w:val="21"/>
        </w:rPr>
        <w:t>QuitMate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2. Short Description (বাংলা - Max 80 chars): </w:t>
      </w:r>
      <w:r>
        <w:rPr>
          <w:color w:val="2D3748"/>
          <w:sz w:val="21"/>
        </w:rPr>
        <w:t>ধূমপান ত্যাগের এআই কুইট প্ল্যান, ডেইলি ট্র্যাক, টাকা সেভার ও হেল্প সাপোর্ট। (৭৫ অক্ষর)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3. Short Description (English - Max 80 chars): </w:t>
      </w:r>
      <w:r>
        <w:rPr>
          <w:color w:val="2D3748"/>
          <w:sz w:val="21"/>
        </w:rPr>
        <w:t>Quit smoking &amp; tobacco with AI plans, daily streak tracking, savings &amp; support. (76 chars)</w:t>
      </w:r>
    </w:p>
    <w:p>
      <w:pPr>
        <w:spacing w:before="280" w:after="120"/>
      </w:pPr>
      <w:r>
        <w:rPr>
          <w:b/>
          <w:color w:val="198754"/>
          <w:sz w:val="26"/>
        </w:rPr>
        <w:t>4. Full Description (বিস্তারিত বিবরণ - Max 4000 chars)</w:t>
      </w:r>
    </w:p>
    <w:p>
      <w:pPr>
        <w:spacing w:after="120" w:line="276" w:lineRule="auto"/>
      </w:pPr>
      <w:r>
        <w:rPr>
          <w:color w:val="2D3748"/>
          <w:sz w:val="21"/>
        </w:rPr>
        <w:t>QuitMate - ধূমপান ও তামাক বর্জনের জন্য আপনার নির্ভরযোগ্য AI সহায়ক অ্যাপ!</w:t>
        <w:br/>
        <w:br/>
        <w:t>আপনি কি ধূমপান বা তামাকের ক্ষতিকর অভ্যাস থেকে চিরতরে মুক্তি পেতে চান? আপনার ধূমপানমুক্ত স্বাস্থ্যকর জীবনের যাত্রাকে সহজ, বিজ্ঞানসম্মত এবং অনুপ্রেরণাদায়ী করতে এসেছে QuitMate!</w:t>
        <w:br/>
        <w:br/>
        <w:t>QuitMate অ্যাপটি আপনাকে প্রতিদিনের নির্দিষ্ট লক্ষ্যমাত্রা, AI কুইট প্ল্যান, ক্রেভিং কন্ট্রোল এবং সাশ্রয়কৃত অর্থের হিসাব দিয়ে আপনার তামাকমুক্ত জীবন গঠনে সরাসরি সাহায্য করবে।</w:t>
        <w:br/>
        <w:br/>
        <w:t>🌟 মূল ফিচারসমূহ (Key Features):</w:t>
        <w:br/>
        <w:br/>
        <w:t>• AI কুইট প্ল্যান (AI Quit Plan):</w:t>
        <w:br/>
        <w:t>আপনার তামাক ব্যবহারের ধরন, বয়স এবং অভ্যাসের ওপর ভিত্তি করে কাস্টমাইজড এআই কুইট প্ল্যান পান। প্রতিদিনের ছোট ছোট মাইলস্টোন সম্পন্ন করে ধূমপান ত্যাগের লক্ষ্য অর্জনে এগিয়ে যান।</w:t>
        <w:br/>
        <w:br/>
        <w:t>• দৈনিক চেক-ইন ও ক্রেভিং ট্র্যাকার (Daily Check-in):</w:t>
        <w:br/>
        <w:t>প্রতিদিন আপনার শারীরিক অবস্থা, মুড এবং ক্রেভিং (ধূমপানের তীব্র ইচ্ছে) রেকর্ড করুন। আপনার ধারাবাহিকতা বজায় রাখতে স্ট্রাইক কাউন্টার (Streak Counter) দেখুন।</w:t>
        <w:br/>
        <w:br/>
        <w:t>• টাকা সেভার ও ড্রীম ট্র্যাকার (Money Saver):</w:t>
        <w:br/>
        <w:t>ধূমপান না করে প্রতিদিন কত টাকা বাঁচালেন তার রিয়েল-টাইম হিসাব দেখুন। আপনার সাশ্রয়কৃত টাকা দিয়ে কী কী স্বপ্ন বা ইচ্ছে পূরণ করতে চান তার উইশলিস্ট তৈরি করুন।</w:t>
        <w:br/>
        <w:br/>
        <w:t>• এস.ও.এস ইমার্জেন্সি সাপোর্ট (SOS Craving Button):</w:t>
        <w:br/>
        <w:t>হঠাৎ ধূমপানের তীব্র ইচ্ছে জাগলে এসওএস বাটন চাপুন। গভীর শ্বাস-প্রশ্বাসের ব্যায়াম, পানি পানের নির্দেশিকা ও মন শান্ত করার ইনস্ট্যান্ট টিপস পান।</w:t>
        <w:br/>
        <w:br/>
        <w:t>• পিয়ার সাপোর্ট গ্রুপ (Peer Support Community):</w:t>
        <w:br/>
        <w:t>সহায়ক চ্যাট গ্রুপে অন্যান্য বন্ধুদের সাথে অভিজ্ঞতা ও অনুপ্রেরণা শেয়ার করুন। সহমর্মী কম্যুনিটির সাথে যুক্ত থেকে নিজের লক্ষ্য শক্ত রাখুন।</w:t>
        <w:br/>
        <w:br/>
        <w:t>• শিক্ষণীয় স্বাস্থ্য তথ্য (Health Awareness):</w:t>
        <w:br/>
        <w:t>ধূমপান ত্যাগের পর আপনার ফুসফুস, হৃদযন্ত্র ও রক্ত সঞ্চালনের উন্নতি সম্পর্কিত বৈজ্ঞানিক তথ্য ও নোটিফিকেশন পান।</w:t>
        <w:br/>
        <w:br/>
        <w:t>🛡️ প্রাইভেসি ও ডেটা নিরাপত্তা:</w:t>
        <w:br/>
        <w:t>আপনার সমস্ত তথ্য এবং প্রোগ্রেস ইতিহাস আমাদের ডেডিকেটেড রিমোট ব্যাকএন্ড সার্ভারে (HTTPS SSL Encryption) সম্পূর্ণ নিরাপদ ও এনক্রিপ্ট অবস্থায় সংরক্ষিত থাকে।</w:t>
        <w:br/>
        <w:br/>
        <w:t>⚠️ গুরুত্বপূর্ণ মেডিকেল ডিসক্লেইমার (Medical Disclaimer):</w:t>
        <w:br/>
        <w:t>QuitMate অ্যাপটি ধূমপান ও তামাক ত্যাগে উৎসাহিত করার জন্য একটি প্রোগ্রেস ট্র্যাকিং ও অনুপ্রেরণামূলক টুল। এই অ্যাপে প্রদর্শিত তথ্য বা এআই নির্দেশনা কোনো চিকিৎসকের পেশাদার পরামর্শ বা চিকিৎসার বিকল্প নয়। স্বাস্থ্য সংক্রান্ত জরুরি প্রয়োজনে একজন লাইসেন্সপ্রাপ্ত ডাক্তারের পরামর্শ নিন।</w:t>
        <w:br/>
        <w:br/>
        <w:t>📩 ডেভলপার সাপোর্ট ও প্রশ্ন:</w:t>
        <w:br/>
        <w:t>ইমেইল: ariful010a@gmail.com</w:t>
        <w:br/>
        <w:t>আজই QuitMate ডাউনলোড করুন এবং ধূমপানমুক্ত সুস্থ ও সুন্দর জীবনের পথচলা শুরু করুন!</w:t>
      </w:r>
    </w:p>
    <w:p>
      <w:pPr>
        <w:spacing w:before="280" w:after="120"/>
      </w:pPr>
      <w:r>
        <w:rPr>
          <w:b/>
          <w:color w:val="198754"/>
          <w:sz w:val="26"/>
        </w:rPr>
        <w:t>5. Category, Tags &amp; Graphics Assets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Application Category: </w:t>
      </w:r>
      <w:r>
        <w:rPr>
          <w:color w:val="2D3748"/>
          <w:sz w:val="21"/>
        </w:rPr>
        <w:t>Health &amp; Fitness (HEALTH_AND_FITNESS)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Tags / Keywords: </w:t>
      </w:r>
      <w:r>
        <w:rPr>
          <w:color w:val="2D3748"/>
          <w:sz w:val="21"/>
        </w:rPr>
        <w:t>quit smoking, tobacco awareness, smoke free, anti smoking, tobacco tracker, smoking cessation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App Icon Asset: </w:t>
      </w:r>
      <w:r>
        <w:rPr>
          <w:color w:val="2D3748"/>
          <w:sz w:val="21"/>
        </w:rPr>
        <w:t>app_publishing_pack/assets/app_icon.png (512x512 PNG)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Feature Graphic Asset: </w:t>
      </w:r>
      <w:r>
        <w:rPr>
          <w:color w:val="2D3748"/>
          <w:sz w:val="21"/>
        </w:rPr>
        <w:t>app_publishing_pack/assets/feature_graphic.png (1024x500 PNG)</w:t>
      </w:r>
    </w:p>
    <w:p>
      <w:pPr>
        <w:spacing w:before="360" w:after="160"/>
      </w:pPr>
      <w:r>
        <w:rPr>
          <w:b/>
          <w:color w:val="0F5132"/>
          <w:sz w:val="32"/>
        </w:rPr>
        <w:t>২. অ্যান্টি-ব্যান ও প্লে স্টোর পলিসি গাইড (Anti-Ban Guidelines)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D97706"/>
                <w:sz w:val="22"/>
              </w:rPr>
              <w:t>⚠️ প্লে স্টোর টোব্যাকো ও ই-সিগারেট পলিসি সতর্কতা:</w:t>
              <w:br/>
            </w:r>
            <w:r>
              <w:rPr>
                <w:color w:val="2D3748"/>
                <w:sz w:val="20"/>
              </w:rPr>
              <w:t>১. কোনোভাবেই ধূমপানকে ইতিবাচক বা আকর্ষণীয় করে উপস্থাপন করা যাবে না। অ্যাপটি ১০০% 'ধূমপান ও তামাক ত্যাগের সহায়িকা' হিসেবে প্লে স্টোরে প্রচার করতে হবে।</w:t>
              <w:br/>
              <w:t>২. প্রমোশনাল আইকন বা গ্রাফিক্সে আসল সিগারেটের ব্র্যান্ড লোগো বা ধূমপানরত ব্যক্তির ছবি ব্যবহার করবেন না।</w:t>
              <w:br/>
              <w:t>৩. নিষিদ্ধ কীওয়ার্ড (যেমন: Buy Vape, Cigarette Flavors) এড়িয়ে চলতে হবে।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মেডিকেল ডিসক্লেইমার পলিসি: </w:t>
      </w:r>
      <w:r>
        <w:rPr>
          <w:color w:val="2D3748"/>
          <w:sz w:val="21"/>
        </w:rPr>
        <w:t>হেলথ অ্যাপের ক্ষেত্রে বাধ্যতামূলকভাবে অ্যাপের ভেতর (Help screen) এবং প্রাইভেসিতে মেডিকেল ডিসক্লেইমার দেওয়া আবশ্যক যা আপনার প্রজেক্টে যুক্ত করা হয়েছে।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ইউজার জেনারেটেড কন্টেন্ট (UGC) পলিসি: </w:t>
      </w:r>
      <w:r>
        <w:rPr>
          <w:color w:val="2D3748"/>
          <w:sz w:val="21"/>
        </w:rPr>
        <w:t>সাপোর্ট চ্যাট গ্রপে কম্যুনিটি গাইডলাইন এবং অনাকাঙ্ক্ষিত মেসেজ বা ইউজারকে রিপোর্ট (ariful010a@gmail.com) করার অপশন চালু করা হয়েছে।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বয়সসীমা ও টার্গেট অডিয়েন্স: </w:t>
      </w:r>
      <w:r>
        <w:rPr>
          <w:color w:val="2D3748"/>
          <w:sz w:val="21"/>
        </w:rPr>
        <w:t>টার্গেট অডিয়েন্স ১৩+ / ১৮+ নির্বাচন করুন এবং 'Is designed for children' প্রশ্নের জবাবে NO নির্বাচন করুন।</w:t>
      </w:r>
    </w:p>
    <w:p>
      <w:pPr>
        <w:spacing w:before="360" w:after="160"/>
      </w:pPr>
      <w:r>
        <w:rPr>
          <w:b/>
          <w:color w:val="0F5132"/>
          <w:sz w:val="32"/>
        </w:rPr>
        <w:t>৩. প্রাইভেসি পলিসি ও ডেটা ডিলিট নির্দেশিকা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লাইভ হোস্টেড প্রাইভেসি পলিসি URL: </w:t>
      </w:r>
      <w:r>
        <w:rPr>
          <w:color w:val="2D3748"/>
          <w:sz w:val="21"/>
        </w:rPr>
        <w:t>https://ariful-islam010.github.io/tamak-privacy-policy/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ডেটা ডিলিট পলিসি: </w:t>
      </w:r>
      <w:r>
        <w:rPr>
          <w:color w:val="2D3748"/>
          <w:sz w:val="21"/>
        </w:rPr>
        <w:t>প্লে স্টোর নীতি অনুযায়ী অ্যাপের প্রাইভেসিতে স্পষ্ট বলা আছে যে ব্যবহারকারী ariful010a@gmail.com এ 'Account Deletion Request' পাঠালে ৪৮ ঘণ্টার মধ্যে তার সমস্ত তথ্য ব্যাকএন্ড পোস্টগ্রি-এসকিউএল ডাটাবেস থেকে মুছে ফেলা হবে।</w:t>
      </w:r>
    </w:p>
    <w:p>
      <w:pPr>
        <w:spacing w:before="360" w:after="160"/>
      </w:pPr>
      <w:r>
        <w:rPr>
          <w:b/>
          <w:color w:val="0F5132"/>
          <w:sz w:val="32"/>
        </w:rPr>
        <w:t>৪. গুগল প্লে ডাটা সেফটি (Data Safety Form) উত্তরপত্র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Does your app collect or share user data? </w:t>
      </w:r>
      <w:r>
        <w:rPr>
          <w:color w:val="2D3748"/>
          <w:sz w:val="21"/>
        </w:rPr>
        <w:t>Yes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Is all data encrypted in transit? </w:t>
      </w:r>
      <w:r>
        <w:rPr>
          <w:color w:val="2D3748"/>
          <w:sz w:val="21"/>
        </w:rPr>
        <w:t>Yes (All requests use HTTPS / SSL to our dedicated backend server)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Do you provide a way for users to request data deletion? </w:t>
      </w:r>
      <w:r>
        <w:rPr>
          <w:color w:val="2D3748"/>
          <w:sz w:val="21"/>
        </w:rPr>
        <w:t>Yes (In-app request &amp; email support: ariful010a@gmail.com)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Data Types Collected: </w:t>
      </w:r>
      <w:r>
        <w:rPr>
          <w:color w:val="2D3748"/>
          <w:sz w:val="21"/>
        </w:rPr>
        <w:t>Personal Info (Name, Email), Health Info (Cravings, Quit date), Financial (Money saved count), Messages (Peer chat).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Data Sharing with Third Parties: </w:t>
      </w:r>
      <w:r>
        <w:rPr>
          <w:color w:val="2D3748"/>
          <w:sz w:val="21"/>
        </w:rPr>
        <w:t>No (We do not sell or share data with third party advertisers).</w:t>
      </w:r>
    </w:p>
    <w:p>
      <w:pPr>
        <w:spacing w:before="360" w:after="160"/>
      </w:pPr>
      <w:r>
        <w:rPr>
          <w:b/>
          <w:color w:val="0F5132"/>
          <w:sz w:val="32"/>
        </w:rPr>
        <w:t>৫. প্লে কস্মোল কন্টেন্ট ও আইএআরসি (IARC) ফর্ম উত্তরপত্র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Does the app promote, sell, or facilitate the sale of tobacco products? </w:t>
      </w:r>
      <w:r>
        <w:rPr>
          <w:color w:val="2D3748"/>
          <w:sz w:val="21"/>
        </w:rPr>
        <w:t>No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Does the app contain references to tobacco? </w:t>
      </w:r>
      <w:r>
        <w:rPr>
          <w:color w:val="2D3748"/>
          <w:sz w:val="21"/>
        </w:rPr>
        <w:t>Yes (Educational and motivational cessation tools)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Financial Services Declaration: </w:t>
      </w:r>
      <w:r>
        <w:rPr>
          <w:color w:val="2D3748"/>
          <w:sz w:val="21"/>
        </w:rPr>
        <w:t>No (Money Saver is a personal savings counter, not a financial transaction service)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• Health App Declaration: </w:t>
      </w:r>
      <w:r>
        <w:rPr>
          <w:color w:val="2D3748"/>
          <w:sz w:val="21"/>
        </w:rPr>
        <w:t>Health &amp; Fitness / Wellness tracking (Non-regulated medical app)</w:t>
      </w:r>
    </w:p>
    <w:p>
      <w:pPr>
        <w:spacing w:before="360" w:after="160"/>
      </w:pPr>
      <w:r>
        <w:rPr>
          <w:b/>
          <w:color w:val="0F5132"/>
          <w:sz w:val="32"/>
        </w:rPr>
        <w:t>৬. অ্যান্ডয়েড রিলিজ বান্ডেল (AAB) ও প্লে স্টোর আপলোড ধাপ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Step 1: Release Keystore তৈরি: </w:t>
      </w:r>
      <w:r>
        <w:rPr>
          <w:color w:val="2D3748"/>
          <w:sz w:val="21"/>
        </w:rPr>
        <w:t>android/app/ ফোল্ডারে টার্মিনালে রান করুন:</w:t>
        <w:br/>
        <w:t>keytool -genkey -v -keystore upload-keystore.jks -storetype JKS -keyalg RSA -keysize 2048 -validity 10000 -alias upload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Step 2: Key Properties কনফিগারেশন: </w:t>
      </w:r>
      <w:r>
        <w:rPr>
          <w:color w:val="2D3748"/>
          <w:sz w:val="21"/>
        </w:rPr>
        <w:t>android/key.properties ফাইল তৈরি করে পাসওয়ার্ড ও অ্যালিয়াস যুক্ত করুন।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Step 3: AAB বান্ডেল বিল্ড: </w:t>
      </w:r>
      <w:r>
        <w:rPr>
          <w:color w:val="2D3748"/>
          <w:sz w:val="21"/>
        </w:rPr>
        <w:t>প্রজেক্ট রুট ফোল্ডারে (cd tobacco_awareness) টার্মিনালে রান করুন:</w:t>
        <w:br/>
        <w:t>flutter build appbundle --release</w:t>
      </w:r>
    </w:p>
    <w:p>
      <w:pPr>
        <w:spacing w:after="120" w:line="276" w:lineRule="auto"/>
      </w:pPr>
      <w:r>
        <w:rPr>
          <w:b/>
          <w:color w:val="2D3748"/>
          <w:sz w:val="21"/>
        </w:rPr>
        <w:t xml:space="preserve">Step 4: Play Console Upload: </w:t>
      </w:r>
      <w:r>
        <w:rPr>
          <w:color w:val="2D3748"/>
          <w:sz w:val="21"/>
        </w:rPr>
        <w:t>বিল্ড হওয়া AAB ফাইলটি (build/app/outputs/bundle/release/app-release.aab) প্লে কস্মোলে আপলোড করুন।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0F5132"/>
                <w:sz w:val="22"/>
              </w:rPr>
              <w:t>🔥 অত্যন্ত গুরুত্বপূর্ণ - Google Auth SHA-1 সেটআপ:</w:t>
              <w:br/>
            </w:r>
            <w:r>
              <w:rPr>
                <w:color w:val="2D3748"/>
                <w:sz w:val="20"/>
              </w:rPr>
              <w:t>অ্যাপ প্লে স্টোরে আপলোড করার পর Play Console -&gt; Setup -&gt; App integrity -&gt; App signing থেকে SHA-1 ফিঙ্গারপ্রিন্ট কপি করে Firebase Console-এ যোগ করুন এবং নতুন google-services.json আপলোড করুন। এটি না করলে গুগল সাইন-ইন রিলিজ বান্ডেলে ব্যর্থ হবে।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