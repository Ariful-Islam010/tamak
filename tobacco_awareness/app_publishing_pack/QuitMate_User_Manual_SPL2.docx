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Institute of Information Technology</w:t>
      </w:r>
    </w:p>
    <w:p>
      <w:pPr>
        <w:spacing w:before="0" w:after="4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Noakhali Science and Technology University</w:t>
      </w:r>
    </w:p>
    <w:p>
      <w:pPr>
        <w:spacing w:before="0" w:after="48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Bachelor of Science in Software Engineering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Course Name: Software Project Lab-II</w:t>
      </w:r>
    </w:p>
    <w:p>
      <w:pPr>
        <w:spacing w:after="5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Course Code: SE 3112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PROJECT USER MANUAL REPORT</w:t>
      </w:r>
    </w:p>
    <w:p>
      <w:pPr>
        <w:spacing w:after="72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Title: QuitMate – Tobacco Awareness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Submitted By: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Md Ariful Islam</w:t>
            </w:r>
          </w:p>
          <w:p>
            <w:pPr>
              <w:spacing w:after="12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ID: MUH2325010M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Mohammed Karimul Mowla</w:t>
            </w:r>
          </w:p>
          <w:p>
            <w:pPr>
              <w:spacing w:after="12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ID: ASH2325031M</w:t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8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Supervised By: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Supervisor's Name: ____________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Designation: __________________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Institute of Information Technology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Noakhali Science and Technology University</w:t>
            </w:r>
          </w:p>
        </w:tc>
      </w:tr>
    </w:tbl>
    <w:p>
      <w:pPr>
        <w:spacing w:before="0" w:after="720"/>
      </w:pP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Submission Date: August 2026</w:t>
      </w:r>
    </w:p>
    <w:p>
      <w:r>
        <w:br w:type="page"/>
      </w:r>
    </w:p>
    <w:p>
      <w:pPr>
        <w:pStyle w:val="Heading1"/>
        <w:keepNext w:val="0"/>
        <w:spacing w:befor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[ Open in Word -&gt; press Ctrl+A -&gt; press F9 -&gt; select 'Update entire table' -&gt; OK ]</w:t>
      </w:r>
    </w:p>
    <w:p>
      <w:pPr>
        <w:spacing w:before="0" w:after="240"/>
      </w:pPr>
    </w:p>
    <w:p>
      <w:pPr>
        <w:pStyle w:val="Heading1"/>
        <w:keepNext w:val="0"/>
        <w:spacing w:before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List of Figures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1: Google Sign-In / Login Screen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2: Profile Assessment – Name Input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3: Profile Assessment – Age Input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4: Profile Assessment – Gender Selection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5: Profile Assessment – Educational Info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6: AI Quit Plan – Date &amp; Duration Selection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7: Home Dashboard Screen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8: AI-Generated Quit Plan Screen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9: Money Saver Screen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10: Gamification – Tree Growth Screen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11: Educational Content Screen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12: Daily Check-In Screen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13: SOS Emergency Screen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14: Peer Support Community Screen</w:t>
      </w:r>
    </w:p>
    <w:p>
      <w:pPr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Figure 15: User Profile Screen</w:t>
      </w:r>
    </w:p>
    <w:p>
      <w:r>
        <w:br w:type="page"/>
      </w: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Project Overview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QuitMate is a Flutter-based mobile application designed to assist tobacco users in quitting their habit. The app provides an AI-powered personalized quit plan, daily habit tracking, a real-time peer support community, financial savings tracking, and a gamified progress system. The application is developed in Bengali to serve Bangladeshi users in a culturally relevant and accessible way.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Purpose of the Project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 provide a structured, AI-driven digital companion for individuals seeking to quit tobacco use.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 raise awareness about the health and financial consequences of tobacco use.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 motivate users through gamification, peer support, and real-time savings tracking.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Main Objectives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Generate personalized AI-powered day-by-day quit plans using Groq AI.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Track daily tobacco-free streaks, mood, and craving levels.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Display money saved since the user quit tobacco.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Provide an SOS craving-distraction tool with breathing exercises and a timer.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Support community motivation through a real-time peer support forum.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Motivate users with a gamified virtual tree-growth visualization.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Offer educational articles and health recovery milestones.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Target Users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Tobacco and cigarette users who are motivated to quit.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Students and young adults in Bangladesh aged 15 to 40.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Health-conscious individuals and counselors supporting quit-smoking programs.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Major Functions of the System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Secure Google Sign-In authentication via Firebase.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Multi-step profile onboarding and addiction assessment.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AI-generated personalized quit plan.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Daily check-in: mood tracking, craving level, and reflection notes.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SOS Emergency screen with breathing exercises and 5-minute wait timer.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Money Saver: tracks daily savings and personal Dream Goals.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Peer Support Forum: real-time community chat with image sharing.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Gamification: virtual tree that grows with each tobacco-free day.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Educational content: health facts and articles about tobacco harm.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Web-based Admin Panel for monitoring users and moderating content.</w:t>
      </w: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System Requirements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2.1 Hardware Requirements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following minimum hardware is required to run QuitMate: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Component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Minimum Requirement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Processor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Quad-core 1.4 GHz or higher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RAM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 GB (Recommended: 4 GB)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Storage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100 MB free internal storage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Display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5.0 inch, 720p resolution or higher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Smartphone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Android smartphone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Internet Connection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Required (WiFi or Mobile Data)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2.2 Software Requirements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following software environment is required: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Software / Platform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Specification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Mobile Operating System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Android 7.0 (Nougat) or higher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Application Framework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Flutter (Dart SDK ^3.10.8)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Authentication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Firebase (Google Sign-In OAuth 2.0)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Backend Server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Node.js + Express.js + PostgreSQL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AI Service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Groq AI API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Real-time Communication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Socket.IO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Installation and Setup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QuitMate is distributed as an Android APK file. Follow the steps below to install and configure the application on your device.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Download the QuitMate APK file from the provided link or QR code.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On your Android device, go to Settings &gt; Security and enable 'Install from Unknown Sources'.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Open the downloaded APK from your file manager and tap Install.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Once installed, open QuitMate from your app drawer.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Grant required permissions: Internet, Notifications, and Storage.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'Google দিয়ে শুরু করুন' on the login screen to sign in with your Google account.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Complete the Profile Assessment (name, age, gender, education, plan duration, quit date).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Your AI Quit Plan is generated automatically. You are taken to the Home Dashboard.</w:t>
      </w:r>
    </w:p>
    <w:p>
      <w:pPr>
        <w:spacing w:before="0" w:after="80"/>
      </w:pP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 sign in scree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1: Google Sign-In / Login Screen</w:t>
      </w: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Getting Started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4.1 How to Open the Application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the QuitMate icon on your home screen or app drawer. The application displays an animated splash screen followed by the Login screen.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4.2 Registration Procedure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QuitMate uses Google Sign-In, so no separate username or password is required. A Google account is sufficient to register.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the 'Google দিয়ে শুরু করুন' button on the login screen.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Select your Google account from the popup.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system verifies your account via Firebase Authentication.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First-time users are redirected to the Profile Assessment screen.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4.3 Login Procedure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Returning users who have completed the profile assessment are logged in automatically: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Open the app and tap 'Google দিয়ে শুরু করুন'.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Select your registered Google account.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You are redirected directly to the Home Dashboard.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4.4 Home Page / Dashboard Description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Home Dashboard is the central navigation hub. It displays: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 time-based Bengali greeting (Good Morning / Afternoon / Evening / Night).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 motivational banner showing tobacco-free days achieved.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Two stat cards: Tobacco-free days and Money saved (in BDT).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 3x2 feature grid: Quit Plan, Daily Check-In, SOS, Money Saver, Community, Education.</w:t>
      </w:r>
    </w:p>
    <w:p>
      <w:pPr>
        <w:spacing w:before="0" w:after="80"/>
      </w:pP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 scree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7: Home Dashboard Screen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4.5 Navigation Instructions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From the Home Dashboard, tap any feature card to open the corresponding screen. A back arrow is available on all sub-screens to return. The top-right corner provides shortcuts to Gamification (star icon) and User Profile (profile photo).</w:t>
      </w: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User Roles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QuitMate has two main user roles with different access levels and permissions.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5.1 Administrator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Administrator accesses the system via a web-based Admin Panel secured with a password. Administrator capabilities include: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View real-time statistics: total users, active users, messages, SOS logs, check-ins.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View and manage all registered user accounts.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Monitor and moderate community forum posts and messages.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Export data reports in CSV format.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Review completed goals, savings logs, and mood averages.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5.2 Registered User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 Registered User signs in via Google and has access to all app features: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Complete profile assessment and generate a personalized AI Quit Plan.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Submit daily check-ins (mood, craving level, reflection).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Access the SOS Emergency screen during craving episodes.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Track money saved and set personal Dream Goals.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Participate in the Peer Support community forum.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Grow a virtual tree through the Gamification system.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Read educational articles on tobacco harm and health recovery.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Manage profile: change photo, reset quit date, toggle notifications, logout.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5.3 Guest User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QuitMate does not support guest browsing. Users must sign in via Google to access any feature. This ensures data security and community privacy.</w:t>
      </w: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Functionalities and Usage Instructions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This is the main section of the User Manual. Each major feature of QuitMate is described below with step-by-step instructions and screenshots.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6.1 User Registration / Login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QuitMate uses Google OAuth 2.0 via Firebase for secure authentication. No separate username or password is required.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Steps: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Open the QuitMate application.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On the Login screen, tap 'Google দিয়ে শুরু করুন' (Start with Google).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 Google account selection popup appears on your device.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your registered Google account.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app verifies your identity via Firebase.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First-time users go to Profile Assessment. Returning users go to Home Dashboard.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 sign in scree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1: Google Sign-In / Login Screen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6.2 User Login – Profile Assessment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After the first sign-in, users complete a 5-step profile assessment. This information is used to generate a personalized AI-powered quit plan.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Steps: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Step 1 – Name: Enter your full name.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Step 2 – Educational Info: Enter your class or educational background.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Step 3 – Age: Enter your age.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Step 4 – Gender: Select your gender (Male / Female / Other).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Step 5 – Plan Setup: Select quit duration (7, 14, 30, or 60 days) and set your Quit Date.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'পরিকল্পনা তৈরি করুন'. The system generates your AI quit plan via Groq AI.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Upon completion you are redirected to the Home Dashboard.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 assesment name inpu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s assesment age info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2: Profile Assessment – Name Input</w:t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3: Profile Assessment – Age Input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s assesment gender info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 assesment educational info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4: Profile Assessment – Gender Selection</w:t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5: Profile Assessment – Educational Info</w:t>
            </w:r>
          </w:p>
        </w:tc>
      </w:tr>
    </w:tbl>
    <w:p>
      <w:pPr>
        <w:spacing w:before="0" w:after="20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 quit plan date selecti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6: AI Quit Plan – Date &amp; Duration Selection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6.3 Dashboard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Home Dashboard is the central hub of QuitMate, providing a quick overview of the user's quit journey and access to all features.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Dashboard Components: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Greeting Banner: Time-based greeting (e.g., 'সুপ্রভাত!').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Motivational Strip: Displays tobacco-free days (e.g., '৩য় দিনে আছেন').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Stat Card 1: 'তামাকমুক্ত দিন' – Total tobacco-free days since quit date.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Stat Card 2: '৳ টাকা সেভ' – Total money saved in BDT.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Feature Grid: 6 quick-access cards for all main features.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 scree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7: Home Dashboard Screen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6.4 Add/Create Information – Daily Check-In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Users submit a daily check-in to record mood, craving level, and tobacco use status. This is the primary data entry feature of the app.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Steps: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'দৈনিক চেক-ইন' (Daily Check-In) from the Home Dashboard.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Select your current mood using the 5 emoji options (Excellent to Angry).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Use the craving level slider to rate craving intensity (1 = Low, 5 = High).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Indicate whether you used tobacco today: 'হ্যাঁ' (Yes) or 'না' (No).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Write an optional reflection note.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Submit to save. A success message appears and the gamification tree updates.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Note: Only one check-in is allowed per day.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check_in_scree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12: Daily Check-In Screen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6.5 View/Search Information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6.5.1 AI Quit Plan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Users can view their personalized day-by-day quit plan: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'পরিকল্পনা' (Plan) from the Home Dashboard.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screen shows today's goal title and description.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Read the 'আপনাকে যা করতে হবে' (What you need to do) section.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At the end of the day, answer whether today's plan was completed (Yes / No).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 quit pla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8: AI-Generated Quit Plan Screen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6.5.2 Money Saver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Users can view savings and set Dream Goals: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'টাকা সেভার' (Money Saver) from the Home Dashboard.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View total amount saved in BDT and a log of savings entries.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View Dream Goals with progress bars showing progress toward each goal.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ey saver scree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9: Money Saver Screen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6.5.3 Educational Content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Users can browse health articles and tobacco awareness content: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'সচেতনতা' (Awareness) from the Home Dashboard.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Browse categorized health articles and fact cards.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any card to expand and read the full content.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tional conten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11: Educational Content Screen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6.6 Update/Edit Information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Updating Quit Date: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the profile photo (top-right) to open the Profile screen.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Scroll down and tap 'Reset Quit Date'.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Select a new quit date and confirm. The app updates the plan and counter.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Updating Profile Photo: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Go to the Profile screen and tap the camera icon on your photo.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Select a new photo from your device gallery. It uploads immediately.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Updating Notification Settings: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Go to the Profile screen and toggle the Notifications switch.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6.7 Delete Information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Users can delete their own community forum posts: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Open 'সহায়তা গ্রুপ' (Peer Support) from the Home Dashboard.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Find your own message in the feed.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Long-press your message and tap Delete.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Note: Users can only delete their own messages. Administrators can delete any message from the Admin Panel.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6.8 Additional Features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6.8.1 SOS Emergency / Craving Support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SOS screen provides instant craving-distraction tools for moments when the urge to use tobacco is overwhelming.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the red 'এস.ও.এস' (SOS) button on the Home Dashboard.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Mode 1: '৫ মিনিট অপেক্ষা' – 5-minute countdown to outlast the craving.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Mode 2: '৪-৭-৮ শ্বাস' – Animated 4-7-8 breathing guide with audio.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Track water intake and walking using interactive buttons.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'বন্ধুকে কল করুন' to call an emergency contact.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s_emergency_scree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13: SOS Emergency Screen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6.8.2 Peer Support Community Forum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 real-time community chat where users share experiences and motivate each other.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'সহায়তা গ্রুপ' (Support Group) from the Home Dashboard.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View the live community feed.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Type a message at the bottom and tap the send button.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the image icon to share a photo from your gallery.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er_support_scree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14: Peer Support Community Screen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6.8.3 Gamification – Tree Growth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 virtual tree grows with each tobacco-free daily check-in, progressing through 6 stages: Empty Pot → Seed → Sapling → Leaves → Young Tree → Full-Grown Tree. If tobacco is marked as used, the tree becomes pest-infected. Three consecutive tobacco-free check-ins restore the tree.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ification scree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10: Gamification – Tree Growth Screen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6.8.4 User Profile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Profile screen allows users to manage account settings: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View and change profile photo.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Enable or disable daily reminder notifications.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Reset Quit Date.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Access Help &amp; Support.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Logout from the application.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Screenshot: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scree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15: User Profile Screen</w:t>
      </w: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Input and Output Description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following table describes the major inputs, processing actions, and expected outputs for each key function of QuitMate.</w:t>
      </w: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49"/>
        <w:gridCol w:w="2249"/>
        <w:gridCol w:w="2249"/>
        <w:gridCol w:w="2249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Feature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Input Required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Processing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Expected Output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Google Sign-In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Google account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Firebase verifies identity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 logged in and redirected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Profile Assessment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Name, Age, Gender, Plan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Groq AI generates plan; DB saved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Profile created; plan generated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Daily Check-In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Mood, Craving, Tobacco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Data saved; streak updated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Check-in recorded; tree updated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Quit Plan Response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Yes / No answer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Response saved; progress updated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Status card shown for the day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SOS Emergency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Mode selection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Timer or breathing guide started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5-min timer or breathing displayed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Money Saver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Savings amount (BDT)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Amount added to log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Total savings updated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Dream Goal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Goal name, target BDT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Goal saved to database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Goal with progress bar shown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Community Post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Text or image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Published via Socket.IO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Message visible to all users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Educational Content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Article tap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Content loaded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Full article displayed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Error Messages and Troubleshooting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following table lists common problems, their possible causes, and solutions.</w:t>
      </w: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99"/>
        <w:gridCol w:w="2999"/>
        <w:gridCol w:w="2999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Problem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Possible Reason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Solution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Unable to log in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 internet or sign-in cancelled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Check internet. Try again.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Connection Problem dialog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Server unreachable or timeout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Check internet. Wait and retry.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AI Plan not generated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Groq AI API timeout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Retry with stable internet.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Forum not loading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Socket.IO failed or server offline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Pull to refresh. Reopen app.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Already checked in today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One check-in per day limit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Expected behavior. Try tomorrow.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Notifications not received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Permission not granted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Settings &gt; Apps &gt; QuitMate &gt; Notifications &gt; Enable.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App crashes on startup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Corrupted cache or outdated APK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Clear cache. Restart or reinstall.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Image upload fails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File too large or poor connection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 smaller image or switch to WiFi.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Savings not updating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Backend sync failure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Pull to refresh. Check internet.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Application not starting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Permissions not granted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Reinstall and grant all permissions.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Frequently Asked Questions (FAQ)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Q1. How can I create an account?</w:t>
      </w:r>
    </w:p>
    <w:p>
      <w:pPr>
        <w:spacing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Answer: Follow the registration procedure in Section 6.1. QuitMate uses Google Sign-In, so no separate account creation is required.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Q2. What should I do if I forget my password?</w:t>
      </w:r>
    </w:p>
    <w:p>
      <w:pPr>
        <w:spacing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Answer: QuitMate does not use a separate password. Login is handled by Google. Use the 'Forgot Password' option on the Google sign-in page if needed.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Q3. What if I relapse and use tobacco again?</w:t>
      </w:r>
    </w:p>
    <w:p>
      <w:pPr>
        <w:spacing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Answer: Open Daily Check-In and honestly mark tobacco used. The tree becomes pest-infected. Complete 3 consecutive tobacco-free check-ins to restore it. A relapse is not a failure — simply restart your journey.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Q4. Can I change my Quit Date?</w:t>
      </w:r>
    </w:p>
    <w:p>
      <w:pPr>
        <w:spacing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Answer: Yes. Go to Profile screen &gt; scroll down &gt; tap 'Reset Quit Date' &gt; select a new date &gt; confirm.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Q5. How is the money saved amount calculated?</w:t>
      </w:r>
    </w:p>
    <w:p>
      <w:pPr>
        <w:spacing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Answer: Money saved = tobacco-free days × estimated daily tobacco cost configured during profile assessment.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Q6. Is my data private and secure?</w:t>
      </w:r>
    </w:p>
    <w:p>
      <w:pPr>
        <w:spacing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Answer: Yes. QuitMate uses Firebase Authentication (Google OAuth 2.0) and a secure Node.js + PostgreSQL backend. Data is not shared with third parties.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Q7. Can I use the app without internet?</w:t>
      </w:r>
    </w:p>
    <w:p>
      <w:pPr>
        <w:spacing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Answer: Limited offline functionality is available via cached data. AI plan generation, the Community Forum, and data sync require internet.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Q8. How do I turn off notifications?</w:t>
      </w:r>
    </w:p>
    <w:p>
      <w:pPr>
        <w:spacing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Answer: Profile screen &gt; toggle the Notifications switch to OFF.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Q9. Can I delete a forum post?</w:t>
      </w:r>
    </w:p>
    <w:p>
      <w:pPr>
        <w:spacing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Answer: Yes. Long-press your own message in Peer Support &gt; tap Delete.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Q10. What is the 4-7-8 breathing technique?</w:t>
      </w:r>
    </w:p>
    <w:p>
      <w:pPr>
        <w:spacing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Answer: Inhale for 4 seconds, hold for 7 seconds, exhale for 8 seconds. Repeat 3–4 times to significantly reduce craving intensity.</w:t>
      </w: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Logout and Exit Procedure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10.1 Logout Procedure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From the Home Dashboard, tap your profile photo (top-right) to open the Profile screen.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Scroll down to the bottom of the Profile screen.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Tap the 'লগআউট' (Logout) button.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Confirm the action if prompted.</w:t>
      </w:r>
    </w:p>
    <w:p>
      <w:pPr>
        <w:pStyle w:val="ListNumber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You are redirected to the Login screen. All data remains saved on the server.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10.2 Exiting the Application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Press the device Back button from the Home Dashboard to exit the app.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Or use the Recent Apps button and swipe away the QuitMate card.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Note: Pressing the Home button does not log you out. Your session remains active until you explicitly tap Logout.</w:t>
      </w: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11. Limitations and Precautions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11.1 Technical Limitations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Internet Required: Most features including Sign-In, AI plan generation, and Community Forum require internet.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Android Platform: Currently built and tested primarily for Android devices.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One Check-In Per Day: Users can submit only one Daily Check-In per day.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AI Dependency: Quit Plan generation depends on Groq AI API availability.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Backend Dependency: The app relies on a hosted Node.js server.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11.2 Medical Disclaimer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QuitMate is a digital motivational tool, not a substitute for professional medical advice or addiction counseling. Users with severe nicotine addiction should consult a licensed healthcare professional in addition to using this application.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11.3 Privacy Precautions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Do not share your Google account credentials with others.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community forum is visible to all registered users. Do not share personal contact information in posts.</w:t>
      </w:r>
    </w:p>
    <w:p>
      <w:pPr>
        <w:pStyle w:val="Heading1"/>
        <w:pageBreakBefore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12. Contact / Support Information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For technical support or queries related to QuitMate:</w:t>
      </w: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Support Type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In-App Help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Profile &gt; Help &amp; Support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Email Support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support@quitmate.app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Project Supervisor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Contact your assigned academic supervisor for project queries.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Tobacco Quit Helpline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16000 (Bangladesh – toll-free)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keepNext w:val="0"/>
        <w:spacing w:befor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Appendix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Additional screenshots, diagrams, and system information for QuitMate are provided in this section.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A. Complete Screenshot Gallery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All available real mobile screenshots of the QuitMate application:</w:t>
      </w:r>
    </w:p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 sign in screen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 assesment name inpu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1: Google Sign-In / Login Screen</w:t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2: Profile Assessment – Name Input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s assesment age info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s assesment gender info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3: Profile Assessment – Age Input</w:t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4: Profile Assessment – Gender Selection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 assesment educational info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 quit plan date selectio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5: Profile Assessment – Educational Info</w:t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6: AI Quit Plan – Date &amp; Duration Selection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 scree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 quit plan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7: Home Dashboard Screen</w:t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8: AI-Generated Quit Plan Screen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ey saver scree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mification screen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9: Money Saver Screen</w:t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10: Gamification – Tree Growth Screen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ucational content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ily_check_in_screen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11: Educational Content Screen</w:t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12: Daily Check-In Screen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s_emergency_screen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er_support_screen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13: SOS Emergency Screen</w:t>
            </w:r>
          </w:p>
        </w:tc>
        <w:tc>
          <w:tcPr>
            <w:tcW w:type="dxa" w:w="449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8"/>
              </w:rPr>
              <w:t>Figure 14: Peer Support Community Screen</w:t>
            </w:r>
          </w:p>
        </w:tc>
      </w:tr>
    </w:tbl>
    <w:p>
      <w:pPr>
        <w:spacing w:before="0" w:after="20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scree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Figure 15: User Profile Screen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B. System Architecture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Frontend: Flutter mobile app (Android) with Riverpod state management.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Backend: Node.js + Express.js REST API with PostgreSQL database.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Authentication: Firebase (Google Sign-In OAuth 2.0).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AI Engine: Groq AI API (LLaMA 3 model).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Real-time: Socket.IO for live community chat.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Local Storage: Hive for offline caching.</w:t>
      </w:r>
    </w:p>
    <w:p>
      <w:pPr>
        <w:pStyle w:val="ListBullet"/>
        <w:spacing w:before="0" w:after="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Admin Panel: HTML + Vanilla JS served by Express.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98"/>
        <w:gridCol w:w="4498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Component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Technology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Mobile Framework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Flutter 3.x (Dart SDK ^3.10.8)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State Management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Riverpod 2.x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Authentication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Firebase + Google Sign-In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Backend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Node.js + Express.js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Database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PostgreSQL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AI Engine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Groq AI API (LLaMA 3)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Real-time Chat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Socket.IO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Local Cache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Hive DB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Notifications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Flutter Local Notifications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Admin Panel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HTML + Vanilla JS + Express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keepNext w:val="0"/>
        <w:spacing w:befor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Supervisor Approval</w:t>
      </w:r>
    </w:p>
    <w:p>
      <w:pPr>
        <w:spacing w:before="0" w:after="240"/>
      </w:pPr>
    </w:p>
    <w:p>
      <w:pPr>
        <w:spacing w:before="80" w:after="20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Project Title: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_____________________________________________</w:t>
      </w:r>
    </w:p>
    <w:p>
      <w:pPr>
        <w:spacing w:before="0" w:after="120"/>
      </w:pPr>
    </w:p>
    <w:p>
      <w:pPr>
        <w:spacing w:after="20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Group Members:</w:t>
      </w:r>
    </w:p>
    <w:p>
      <w:pPr>
        <w:spacing w:before="80" w:after="20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1.  Md Ariful Islam               ID: MUH2325010M</w:t>
      </w:r>
    </w:p>
    <w:p>
      <w:pPr>
        <w:spacing w:before="80" w:after="20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2.  Mohammed Karimul Mowla       ID: ASH2325031M</w:t>
      </w:r>
    </w:p>
    <w:p>
      <w:pPr>
        <w:spacing w:before="0" w:after="200"/>
      </w:pPr>
    </w:p>
    <w:p>
      <w:pPr>
        <w:spacing w:after="36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 have reviewed the User Manual Report of the above-mentioned SPL-2 project.</w:t>
      </w:r>
    </w:p>
    <w:p>
      <w:pPr>
        <w:spacing w:before="80" w:after="20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Supervisor's Name: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__________________________________________</w:t>
      </w:r>
    </w:p>
    <w:p>
      <w:pPr>
        <w:spacing w:before="80" w:after="20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Signature: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______________________________________________</w:t>
      </w:r>
    </w:p>
    <w:p>
      <w:pPr>
        <w:spacing w:before="80" w:after="20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Date: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__________________________________________________</w:t>
      </w:r>
    </w:p>
    <w:p>
      <w:pPr>
        <w:spacing w:before="0" w:after="400"/>
      </w:pPr>
    </w:p>
    <w:p>
      <w:pPr>
        <w:spacing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Important: The report must contain the supervisor's signature. Without the supervisor's signature, the group will not be allowed to participate in the SPL-2 Final Presentation.</w:t>
      </w:r>
    </w:p>
    <w:sectPr w:rsidR="00FC693F" w:rsidRPr="0006063C" w:rsidSect="00034616">
      <w:footerReference w:type="default" r:id="rId9"/>
      <w:pgSz w:w="12240" w:h="15840"/>
      <w:pgMar w:top="1440" w:right="1440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