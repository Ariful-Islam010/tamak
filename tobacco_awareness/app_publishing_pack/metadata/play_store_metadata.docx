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2E7D32"/>
          <w:sz w:val="36"/>
        </w:rPr>
        <w:t>GOOGLE PLAY STORE METADATA</w:t>
      </w:r>
    </w:p>
    <w:p>
      <w:pPr>
        <w:jc w:val="center"/>
      </w:pPr>
      <w:r>
        <w:rPr>
          <w:rFonts w:ascii="Calibri" w:hAnsi="Calibri"/>
          <w:b w:val="0"/>
          <w:i/>
          <w:color w:val="646464"/>
          <w:sz w:val="24"/>
        </w:rPr>
        <w:t>তামাকমুক্ত জীবন (Tamakmukto Jibon)</w:t>
      </w:r>
    </w:p>
    <w:p>
      <w:r>
        <w:t>--------------------------------------------------</w:t>
      </w:r>
    </w:p>
    <w:p>
      <w:r>
        <w:rPr>
          <w:rFonts w:ascii="Calibri" w:hAnsi="Calibri"/>
          <w:b/>
          <w:i w:val="0"/>
          <w:color w:val="2E7D32"/>
          <w:sz w:val="28"/>
        </w:rPr>
        <w:t>Language: Bengali (bn-BD)</w:t>
      </w:r>
    </w:p>
    <w:p>
      <w:r>
        <w:rPr>
          <w:b/>
        </w:rPr>
        <w:t>App Title (Max 30 chars):</w:t>
      </w:r>
    </w:p>
    <w:p>
      <w:r>
        <w:t>তামাকমুক্ত জীবন</w:t>
      </w:r>
    </w:p>
    <w:p>
      <w:r>
        <w:rPr>
          <w:b/>
        </w:rPr>
        <w:t>Short Description (Max 80 chars):</w:t>
      </w:r>
    </w:p>
    <w:p>
      <w:r>
        <w:t>তামাকমুক্ত সুস্থ ও সুন্দর জীবন গড়ার সহায়ক এআই গাইড ও ট্র্যাকার।</w:t>
      </w:r>
    </w:p>
    <w:p>
      <w:r>
        <w:rPr>
          <w:b/>
        </w:rPr>
        <w:t>Full Description (Max 4000 chars):</w:t>
      </w:r>
    </w:p>
    <w:p>
      <w:r>
        <w:t>"তামাকমুক্ত জীবন" হলো আপনার তামাক, ধূমপান বা নিকোটিনের ক্ষতিকর আসক্তি থেকে চিরতরে মুক্ত হওয়ার একটি বিশ্বস্ত ও বিজ্ঞানসম্মত সহায়ক অ্যাপ্লিকেশন। অ্যাপটি আপনাকে আধুনিক প্রযুক্তির মাধ্যমে তামাকমুক্ত জীবনের প্রতিটি পদক্ষেপ ট্র্যাকিং ও নিয়ন্ত্রণে সাহায্য করবে।</w:t>
        <w:br/>
        <w:br/>
        <w:t>প্রধান ফিচারসমূহ:</w:t>
        <w:br/>
        <w:t>১. এআই কুইট প্ল্যান (AI Quit Plan): আপনার আসক্তি ও তথ্য বিশ্লেষণ করে সম্পূর্ণ কাস্টমাইজড এবং দিন-ভিত্তিক একটি ধূমপান বর্জনের পরিকল্পনা তৈরি করবে।</w:t>
        <w:br/>
        <w:t>২. টাকা সেভার (Money Saver): ধূমপান ছেড়ে কত টাকা সাশ্রয় করলেন তার নিখুঁত হিসাব রাখুন এবং সেই টাকা দিয়ে আপনার বড় বড় স্বপ্ন পূরণের অগ্রগতি ট্র্যাক করুন।</w:t>
        <w:br/>
        <w:t>৩. দৈনিক চেক-ইন (Daily Check-in): প্রতিদিন আপনার মুড, ক্রেভিং লেভেল এবং তামাকমুক্ত থাকার স্থিতি সহজে ট্র্যাক করুন।</w:t>
        <w:br/>
        <w:t>৪. রিয়েল-টাইম সাপোর্ট চ্যাট (Peer Support Group): আমাদের কমিউনিটিতে যুক্ত হয়ে সমমনা ব্যক্তিদের অভিজ্ঞতা জানুন এবং প্রফেশনাল কাউন্সেলরের দিকনির্দেশনা পান।</w:t>
        <w:br/>
        <w:t>৫. জরুরি এস.ও.এস (SOS Request): যখনই ধূমপান করার তীব্র ক্রেভিং বা ইচ্ছা হবে, তাৎক্ষণিক সাহায্য পেতে SOS বাটন ব্যবহার করে নিজেকে শান্ত রাখুন।</w:t>
        <w:br/>
        <w:t>৬. সচেতনতা ও অনুপ্রেরণা (Education &amp; Motivation): তামাক সেবনের ক্ষতিকর প্রভাব এবং সুস্থ জীবন গড়ে তোলার ১০টি সোনালী নিয়মাবলি জানুন।</w:t>
        <w:br/>
        <w:br/>
        <w:t>আজই ডাউনলোড করুন তামাকমুক্ত জীবন এবং সুস্থ, সুন্দর ও স্বস্তিময় ভবিষ্যতের দিকে এক ধাপ এগিয়ে যান!</w:t>
      </w:r>
    </w:p>
    <w:p>
      <w:r>
        <w:t>--------------------------------------------------</w:t>
      </w:r>
    </w:p>
    <w:p>
      <w:r>
        <w:rPr>
          <w:rFonts w:ascii="Calibri" w:hAnsi="Calibri"/>
          <w:b/>
          <w:i w:val="0"/>
          <w:color w:val="2E7D32"/>
          <w:sz w:val="28"/>
        </w:rPr>
        <w:t>Language: English (en-US)</w:t>
      </w:r>
    </w:p>
    <w:p>
      <w:r>
        <w:rPr>
          <w:b/>
        </w:rPr>
        <w:t>App Title (Max 30 chars):</w:t>
      </w:r>
    </w:p>
    <w:p>
      <w:r>
        <w:t>Tamakmukto Jibon</w:t>
      </w:r>
    </w:p>
    <w:p>
      <w:r>
        <w:rPr>
          <w:b/>
        </w:rPr>
        <w:t>Short Description (Max 80 chars):</w:t>
      </w:r>
    </w:p>
    <w:p>
      <w:r>
        <w:t>A smart AI companion and tracker to help you achieve a tobacco-free life.</w:t>
      </w:r>
    </w:p>
    <w:p>
      <w:r>
        <w:rPr>
          <w:b/>
        </w:rPr>
        <w:t>Full Description (Max 4000 chars):</w:t>
      </w:r>
    </w:p>
    <w:p>
      <w:r>
        <w:t>"Tamakmukto Jibon" is a comprehensive, science-backed app designed to support and guide you on your journey to quit tobacco, smoking, and nicotine addiction forever.</w:t>
        <w:br/>
        <w:br/>
        <w:t>Key Features:</w:t>
        <w:br/>
        <w:t>1. Personalized AI Quit Plan: Tailored daily plans and goals created specifically for your needs to ensure steady progress.</w:t>
        <w:br/>
        <w:t>2. Money Saver Tracker: Calculate how much money you save by staying smoke-free and trace your progress towards achieving your dreams.</w:t>
        <w:br/>
        <w:t>3. Daily Check-in Logs: Log your daily mood, craving levels, and smoke-free status to identify patterns and reflect on your growth.</w:t>
        <w:br/>
        <w:t>4. Peer Support Chat: Connect with others in our peer support community to share experiences and receive guidance from professional counselors.</w:t>
        <w:br/>
        <w:t>5. SOS Emergency Support: Feeling an intense urge to smoke? Tap the SOS button for instant distraction techniques, deep breathing exercises, and helpline contacts.</w:t>
        <w:br/>
        <w:t>6. Awareness &amp; Education: Explore facts, bust myths, and learn the 10 Golden Guidelines for a healthy, tobacco-free life.</w:t>
        <w:br/>
        <w:br/>
        <w:t>Take charge of your health today. Download Tamakmukto Jibon and build a cleaner, healthier, and happier future!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